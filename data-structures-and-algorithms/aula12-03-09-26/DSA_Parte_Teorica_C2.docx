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0400E" w:rsidR="000C258C" w:rsidRDefault="00000000" w14:paraId="3B83E0AF" w14:textId="77777777">
      <w:pPr>
        <w:spacing w:after="40"/>
        <w:jc w:val="center"/>
        <w:rPr>
          <w:lang w:val="pt-BR"/>
        </w:rPr>
      </w:pPr>
      <w:r w:rsidRPr="0010400E">
        <w:rPr>
          <w:b/>
          <w:sz w:val="30"/>
          <w:lang w:val="pt-BR"/>
        </w:rPr>
        <w:t>AVALIAÇÃO - PARTE TEÓRICA INDIVIDUAL</w:t>
      </w:r>
    </w:p>
    <w:p w:rsidRPr="0010400E" w:rsidR="000C258C" w:rsidRDefault="00000000" w14:paraId="4D4F70F1" w14:textId="77777777">
      <w:pPr>
        <w:spacing w:after="100"/>
        <w:jc w:val="center"/>
        <w:rPr>
          <w:lang w:val="pt-BR"/>
        </w:rPr>
      </w:pPr>
      <w:r w:rsidRPr="0010400E">
        <w:rPr>
          <w:sz w:val="21"/>
          <w:lang w:val="pt-BR"/>
        </w:rPr>
        <w:t xml:space="preserve">Versão C2 - referente a </w:t>
      </w:r>
      <w:proofErr w:type="spellStart"/>
      <w:r w:rsidRPr="0010400E">
        <w:rPr>
          <w:sz w:val="21"/>
          <w:lang w:val="pt-BR"/>
        </w:rPr>
        <w:t>Selection</w:t>
      </w:r>
      <w:proofErr w:type="spellEnd"/>
      <w:r w:rsidRPr="0010400E">
        <w:rPr>
          <w:sz w:val="21"/>
          <w:lang w:val="pt-BR"/>
        </w:rPr>
        <w:t xml:space="preserve"> </w:t>
      </w:r>
      <w:proofErr w:type="spellStart"/>
      <w:r w:rsidRPr="0010400E">
        <w:rPr>
          <w:sz w:val="21"/>
          <w:lang w:val="pt-BR"/>
        </w:rPr>
        <w:t>Sort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989"/>
        <w:gridCol w:w="1247"/>
        <w:gridCol w:w="2381"/>
      </w:tblGrid>
      <w:tr w:rsidR="000C258C" w:rsidTr="4E828030" w14:paraId="4F890639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0C258C" w:rsidRDefault="00000000" w14:paraId="7BAC9F72" w14:textId="77777777">
            <w:pPr>
              <w:spacing w:after="0"/>
            </w:pPr>
            <w:proofErr w:type="spellStart"/>
            <w:r>
              <w:rPr>
                <w:b/>
              </w:rPr>
              <w:t>Aluno</w:t>
            </w:r>
            <w:proofErr w:type="spellEnd"/>
            <w:r>
              <w:rPr>
                <w:b/>
              </w:rPr>
              <w:t>(a):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0C258C" w:rsidRDefault="00000000" w14:paraId="286DC6B6" w14:textId="21F87437">
            <w:pPr>
              <w:spacing w:after="0"/>
            </w:pP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0C258C" w:rsidRDefault="000C258C" w14:paraId="166CF5FB" w14:textId="77777777">
            <w:pPr>
              <w:spacing w:after="0"/>
            </w:pP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0C258C" w:rsidRDefault="000C258C" w14:paraId="6D256B0F" w14:textId="77777777">
            <w:pPr>
              <w:spacing w:after="0"/>
            </w:pPr>
          </w:p>
        </w:tc>
      </w:tr>
      <w:tr w:rsidR="000C258C" w:rsidTr="4E828030" w14:paraId="42B99D7B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0C258C" w:rsidRDefault="00000000" w14:paraId="56C0A893" w14:textId="77777777">
            <w:pPr>
              <w:spacing w:after="0"/>
            </w:pPr>
            <w:r>
              <w:rPr>
                <w:b/>
              </w:rPr>
              <w:t>Turma: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0C258C" w:rsidRDefault="00000000" w14:paraId="380FF083" w14:textId="5DB68ED4">
            <w:pPr>
              <w:spacing w:after="0"/>
            </w:pPr>
            <w:r w:rsidR="42AFE30F">
              <w:rPr/>
              <w:t>1CCPX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0C258C" w:rsidRDefault="00000000" w14:paraId="568A94A6" w14:textId="77777777">
            <w:pPr>
              <w:spacing w:after="0"/>
            </w:pPr>
            <w:r>
              <w:rPr>
                <w:b/>
              </w:rPr>
              <w:t>Tempo: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0C258C" w:rsidRDefault="00000000" w14:paraId="1D7593F3" w14:textId="77777777">
            <w:pPr>
              <w:spacing w:after="0"/>
            </w:pPr>
            <w:r>
              <w:t>30 minutos</w:t>
            </w:r>
          </w:p>
        </w:tc>
      </w:tr>
      <w:tr w:rsidR="000C258C" w:rsidTr="4E828030" w14:paraId="7099D6CE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0C258C" w:rsidRDefault="00000000" w14:paraId="65DB471B" w14:textId="77777777">
            <w:pPr>
              <w:spacing w:after="0"/>
            </w:pPr>
            <w:r>
              <w:rPr>
                <w:b/>
              </w:rPr>
              <w:t>Valor: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0C258C" w:rsidRDefault="00000000" w14:paraId="2843C554" w14:textId="77777777">
            <w:pPr>
              <w:spacing w:after="0"/>
            </w:pPr>
            <w:r>
              <w:t>4,0 pontos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0C258C" w:rsidRDefault="00000000" w14:paraId="4AF5FE48" w14:textId="77777777">
            <w:pPr>
              <w:spacing w:after="0"/>
            </w:pPr>
            <w:r>
              <w:rPr>
                <w:b/>
              </w:rPr>
              <w:t>Versão: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0C258C" w:rsidRDefault="00000000" w14:paraId="5A28F708" w14:textId="77777777">
            <w:pPr>
              <w:spacing w:after="0"/>
            </w:pPr>
            <w:r>
              <w:t>C2</w:t>
            </w:r>
          </w:p>
        </w:tc>
      </w:tr>
    </w:tbl>
    <w:p w:rsidRPr="0010400E" w:rsidR="000C258C" w:rsidRDefault="00000000" w14:paraId="58D28210" w14:textId="77777777">
      <w:pPr>
        <w:spacing w:before="100" w:after="80" w:line="240" w:lineRule="auto"/>
        <w:rPr>
          <w:lang w:val="pt-BR"/>
        </w:rPr>
      </w:pPr>
      <w:r w:rsidRPr="0010400E">
        <w:rPr>
          <w:sz w:val="19"/>
          <w:lang w:val="pt-BR"/>
        </w:rPr>
        <w:t xml:space="preserve">Esta parte é individual. Não é permitida comunicação com o parceiro. Responda com justificativas; respostas apenas com o nome do algoritmo ou </w:t>
      </w:r>
      <w:proofErr w:type="spellStart"/>
      <w:r w:rsidRPr="0010400E">
        <w:rPr>
          <w:sz w:val="19"/>
          <w:lang w:val="pt-BR"/>
        </w:rPr>
        <w:t>Big-O</w:t>
      </w:r>
      <w:proofErr w:type="spellEnd"/>
      <w:r w:rsidRPr="0010400E">
        <w:rPr>
          <w:sz w:val="19"/>
          <w:lang w:val="pt-BR"/>
        </w:rPr>
        <w:t>, quando for solicitada explicação, não recebem pontuação integral.</w:t>
      </w:r>
    </w:p>
    <w:p w:rsidRPr="0010400E" w:rsidR="000C258C" w:rsidRDefault="00000000" w14:paraId="1ED488F0" w14:textId="77777777">
      <w:pPr>
        <w:spacing w:before="140" w:after="40"/>
        <w:rPr>
          <w:lang w:val="pt-BR"/>
        </w:rPr>
      </w:pPr>
      <w:r w:rsidRPr="0010400E">
        <w:rPr>
          <w:b/>
          <w:sz w:val="21"/>
          <w:lang w:val="pt-BR"/>
        </w:rPr>
        <w:t>Questão 1 - Busca e estrutura dos dados - 0,75 ponto</w:t>
      </w:r>
    </w:p>
    <w:p w:rsidRPr="0010400E" w:rsidR="000C258C" w:rsidRDefault="00000000" w14:paraId="5A9632F5" w14:textId="77777777">
      <w:pPr>
        <w:spacing w:after="80" w:line="240" w:lineRule="auto"/>
        <w:ind w:left="255"/>
        <w:rPr>
          <w:lang w:val="pt-BR"/>
        </w:rPr>
      </w:pPr>
      <w:r w:rsidRPr="0010400E">
        <w:rPr>
          <w:rFonts w:ascii="Courier New" w:hAnsi="Courier New"/>
          <w:sz w:val="19"/>
          <w:lang w:val="pt-BR"/>
        </w:rPr>
        <w:t>inicio = 0</w:t>
      </w:r>
      <w:r w:rsidRPr="0010400E">
        <w:rPr>
          <w:rFonts w:ascii="Courier New" w:hAnsi="Courier New"/>
          <w:sz w:val="19"/>
          <w:lang w:val="pt-BR"/>
        </w:rPr>
        <w:br/>
      </w:r>
      <w:r w:rsidRPr="0010400E">
        <w:rPr>
          <w:rFonts w:ascii="Courier New" w:hAnsi="Courier New"/>
          <w:sz w:val="19"/>
          <w:lang w:val="pt-BR"/>
        </w:rPr>
        <w:t xml:space="preserve">fim = </w:t>
      </w:r>
      <w:proofErr w:type="spellStart"/>
      <w:r w:rsidRPr="0010400E">
        <w:rPr>
          <w:rFonts w:ascii="Courier New" w:hAnsi="Courier New"/>
          <w:sz w:val="19"/>
          <w:lang w:val="pt-BR"/>
        </w:rPr>
        <w:t>len</w:t>
      </w:r>
      <w:proofErr w:type="spellEnd"/>
      <w:r w:rsidRPr="0010400E">
        <w:rPr>
          <w:rFonts w:ascii="Courier New" w:hAnsi="Courier New"/>
          <w:sz w:val="19"/>
          <w:lang w:val="pt-BR"/>
        </w:rPr>
        <w:t>(lista) - 1</w:t>
      </w:r>
      <w:r w:rsidRPr="0010400E">
        <w:rPr>
          <w:rFonts w:ascii="Courier New" w:hAnsi="Courier New"/>
          <w:sz w:val="19"/>
          <w:lang w:val="pt-BR"/>
        </w:rPr>
        <w:br/>
      </w:r>
      <w:proofErr w:type="spellStart"/>
      <w:r w:rsidRPr="0010400E">
        <w:rPr>
          <w:rFonts w:ascii="Courier New" w:hAnsi="Courier New"/>
          <w:sz w:val="19"/>
          <w:lang w:val="pt-BR"/>
        </w:rPr>
        <w:t>while</w:t>
      </w:r>
      <w:proofErr w:type="spellEnd"/>
      <w:r w:rsidRPr="0010400E">
        <w:rPr>
          <w:rFonts w:ascii="Courier New" w:hAnsi="Courier New"/>
          <w:sz w:val="19"/>
          <w:lang w:val="pt-BR"/>
        </w:rPr>
        <w:t xml:space="preserve"> </w:t>
      </w:r>
      <w:proofErr w:type="spellStart"/>
      <w:r w:rsidRPr="0010400E">
        <w:rPr>
          <w:rFonts w:ascii="Courier New" w:hAnsi="Courier New"/>
          <w:sz w:val="19"/>
          <w:lang w:val="pt-BR"/>
        </w:rPr>
        <w:t>inicio</w:t>
      </w:r>
      <w:proofErr w:type="spellEnd"/>
      <w:r w:rsidRPr="0010400E">
        <w:rPr>
          <w:rFonts w:ascii="Courier New" w:hAnsi="Courier New"/>
          <w:sz w:val="19"/>
          <w:lang w:val="pt-BR"/>
        </w:rPr>
        <w:t xml:space="preserve"> &lt;= fim:</w:t>
      </w:r>
      <w:r w:rsidRPr="0010400E">
        <w:rPr>
          <w:rFonts w:ascii="Courier New" w:hAnsi="Courier New"/>
          <w:sz w:val="19"/>
          <w:lang w:val="pt-BR"/>
        </w:rPr>
        <w:br/>
      </w:r>
      <w:r w:rsidRPr="0010400E">
        <w:rPr>
          <w:rFonts w:ascii="Courier New" w:hAnsi="Courier New"/>
          <w:sz w:val="19"/>
          <w:lang w:val="pt-BR"/>
        </w:rPr>
        <w:t xml:space="preserve">    meio = (</w:t>
      </w:r>
      <w:proofErr w:type="spellStart"/>
      <w:r w:rsidRPr="0010400E">
        <w:rPr>
          <w:rFonts w:ascii="Courier New" w:hAnsi="Courier New"/>
          <w:sz w:val="19"/>
          <w:lang w:val="pt-BR"/>
        </w:rPr>
        <w:t>inicio</w:t>
      </w:r>
      <w:proofErr w:type="spellEnd"/>
      <w:r w:rsidRPr="0010400E">
        <w:rPr>
          <w:rFonts w:ascii="Courier New" w:hAnsi="Courier New"/>
          <w:sz w:val="19"/>
          <w:lang w:val="pt-BR"/>
        </w:rPr>
        <w:t xml:space="preserve"> + fim) // 2</w:t>
      </w:r>
      <w:r w:rsidRPr="0010400E">
        <w:rPr>
          <w:rFonts w:ascii="Courier New" w:hAnsi="Courier New"/>
          <w:sz w:val="19"/>
          <w:lang w:val="pt-BR"/>
        </w:rPr>
        <w:br/>
      </w:r>
      <w:r w:rsidRPr="0010400E">
        <w:rPr>
          <w:rFonts w:ascii="Courier New" w:hAnsi="Courier New"/>
          <w:sz w:val="19"/>
          <w:lang w:val="pt-BR"/>
        </w:rPr>
        <w:t xml:space="preserve">    </w:t>
      </w:r>
      <w:proofErr w:type="spellStart"/>
      <w:r w:rsidRPr="0010400E">
        <w:rPr>
          <w:rFonts w:ascii="Courier New" w:hAnsi="Courier New"/>
          <w:sz w:val="19"/>
          <w:lang w:val="pt-BR"/>
        </w:rPr>
        <w:t>if</w:t>
      </w:r>
      <w:proofErr w:type="spellEnd"/>
      <w:r w:rsidRPr="0010400E">
        <w:rPr>
          <w:rFonts w:ascii="Courier New" w:hAnsi="Courier New"/>
          <w:sz w:val="19"/>
          <w:lang w:val="pt-BR"/>
        </w:rPr>
        <w:t xml:space="preserve"> procurado &lt; lista[meio]:</w:t>
      </w:r>
      <w:r w:rsidRPr="0010400E">
        <w:rPr>
          <w:rFonts w:ascii="Courier New" w:hAnsi="Courier New"/>
          <w:sz w:val="19"/>
          <w:lang w:val="pt-BR"/>
        </w:rPr>
        <w:br/>
      </w:r>
      <w:r w:rsidRPr="0010400E">
        <w:rPr>
          <w:rFonts w:ascii="Courier New" w:hAnsi="Courier New"/>
          <w:sz w:val="19"/>
          <w:lang w:val="pt-BR"/>
        </w:rPr>
        <w:t xml:space="preserve">        fim = meio - 1</w:t>
      </w:r>
      <w:r w:rsidRPr="0010400E">
        <w:rPr>
          <w:rFonts w:ascii="Courier New" w:hAnsi="Courier New"/>
          <w:sz w:val="19"/>
          <w:lang w:val="pt-BR"/>
        </w:rPr>
        <w:br/>
      </w:r>
      <w:r w:rsidRPr="0010400E">
        <w:rPr>
          <w:rFonts w:ascii="Courier New" w:hAnsi="Courier New"/>
          <w:sz w:val="19"/>
          <w:lang w:val="pt-BR"/>
        </w:rPr>
        <w:t xml:space="preserve">    </w:t>
      </w:r>
      <w:proofErr w:type="spellStart"/>
      <w:r w:rsidRPr="0010400E">
        <w:rPr>
          <w:rFonts w:ascii="Courier New" w:hAnsi="Courier New"/>
          <w:sz w:val="19"/>
          <w:lang w:val="pt-BR"/>
        </w:rPr>
        <w:t>elif</w:t>
      </w:r>
      <w:proofErr w:type="spellEnd"/>
      <w:r w:rsidRPr="0010400E">
        <w:rPr>
          <w:rFonts w:ascii="Courier New" w:hAnsi="Courier New"/>
          <w:sz w:val="19"/>
          <w:lang w:val="pt-BR"/>
        </w:rPr>
        <w:t xml:space="preserve"> procurado &gt; lista[meio]:</w:t>
      </w:r>
      <w:r w:rsidRPr="0010400E">
        <w:rPr>
          <w:rFonts w:ascii="Courier New" w:hAnsi="Courier New"/>
          <w:sz w:val="19"/>
          <w:lang w:val="pt-BR"/>
        </w:rPr>
        <w:br/>
      </w:r>
      <w:r w:rsidRPr="0010400E">
        <w:rPr>
          <w:rFonts w:ascii="Courier New" w:hAnsi="Courier New"/>
          <w:sz w:val="19"/>
          <w:lang w:val="pt-BR"/>
        </w:rPr>
        <w:t xml:space="preserve">        </w:t>
      </w:r>
      <w:proofErr w:type="spellStart"/>
      <w:r w:rsidRPr="0010400E">
        <w:rPr>
          <w:rFonts w:ascii="Courier New" w:hAnsi="Courier New"/>
          <w:sz w:val="19"/>
          <w:lang w:val="pt-BR"/>
        </w:rPr>
        <w:t>inicio</w:t>
      </w:r>
      <w:proofErr w:type="spellEnd"/>
      <w:r w:rsidRPr="0010400E">
        <w:rPr>
          <w:rFonts w:ascii="Courier New" w:hAnsi="Courier New"/>
          <w:sz w:val="19"/>
          <w:lang w:val="pt-BR"/>
        </w:rPr>
        <w:t xml:space="preserve"> = meio + 1</w:t>
      </w:r>
      <w:r w:rsidRPr="0010400E">
        <w:rPr>
          <w:rFonts w:ascii="Courier New" w:hAnsi="Courier New"/>
          <w:sz w:val="19"/>
          <w:lang w:val="pt-BR"/>
        </w:rPr>
        <w:br/>
      </w:r>
      <w:r w:rsidRPr="0010400E">
        <w:rPr>
          <w:rFonts w:ascii="Courier New" w:hAnsi="Courier New"/>
          <w:sz w:val="19"/>
          <w:lang w:val="pt-BR"/>
        </w:rPr>
        <w:t xml:space="preserve">    </w:t>
      </w:r>
      <w:proofErr w:type="spellStart"/>
      <w:r w:rsidRPr="0010400E">
        <w:rPr>
          <w:rFonts w:ascii="Courier New" w:hAnsi="Courier New"/>
          <w:sz w:val="19"/>
          <w:lang w:val="pt-BR"/>
        </w:rPr>
        <w:t>else</w:t>
      </w:r>
      <w:proofErr w:type="spellEnd"/>
      <w:r w:rsidRPr="0010400E">
        <w:rPr>
          <w:rFonts w:ascii="Courier New" w:hAnsi="Courier New"/>
          <w:sz w:val="19"/>
          <w:lang w:val="pt-BR"/>
        </w:rPr>
        <w:t>:</w:t>
      </w:r>
      <w:r w:rsidRPr="0010400E">
        <w:rPr>
          <w:rFonts w:ascii="Courier New" w:hAnsi="Courier New"/>
          <w:sz w:val="19"/>
          <w:lang w:val="pt-BR"/>
        </w:rPr>
        <w:br/>
      </w:r>
      <w:r w:rsidRPr="0010400E">
        <w:rPr>
          <w:rFonts w:ascii="Courier New" w:hAnsi="Courier New"/>
          <w:sz w:val="19"/>
          <w:lang w:val="pt-BR"/>
        </w:rPr>
        <w:t xml:space="preserve">        </w:t>
      </w:r>
      <w:proofErr w:type="spellStart"/>
      <w:r w:rsidRPr="0010400E">
        <w:rPr>
          <w:rFonts w:ascii="Courier New" w:hAnsi="Courier New"/>
          <w:sz w:val="19"/>
          <w:lang w:val="pt-BR"/>
        </w:rPr>
        <w:t>return</w:t>
      </w:r>
      <w:proofErr w:type="spellEnd"/>
      <w:r w:rsidRPr="0010400E">
        <w:rPr>
          <w:rFonts w:ascii="Courier New" w:hAnsi="Courier New"/>
          <w:sz w:val="19"/>
          <w:lang w:val="pt-BR"/>
        </w:rPr>
        <w:t xml:space="preserve"> meio</w:t>
      </w:r>
    </w:p>
    <w:p w:rsidRPr="0010400E" w:rsidR="000C258C" w:rsidRDefault="00000000" w14:paraId="4F2DBDB1" w14:textId="77777777">
      <w:pPr>
        <w:spacing w:after="40" w:line="252" w:lineRule="auto"/>
      </w:pPr>
      <w:r w:rsidRPr="4E828030" w:rsidR="00000000">
        <w:rPr>
          <w:lang w:val="pt-BR"/>
        </w:rPr>
        <w:t xml:space="preserve">a) Qual estratégia de busca está implementada? b) Qual propriedade a lista precisa possuir para que a eliminação de metade do intervalo seja válida? c) Indique a complexidade </w:t>
      </w:r>
      <w:r w:rsidRPr="4E828030" w:rsidR="00000000">
        <w:rPr>
          <w:lang w:val="pt-BR"/>
        </w:rPr>
        <w:t>Big-O</w:t>
      </w:r>
      <w:r w:rsidRPr="4E828030" w:rsidR="00000000">
        <w:rPr>
          <w:lang w:val="pt-BR"/>
        </w:rPr>
        <w:t xml:space="preserve"> no pior caso.</w:t>
      </w:r>
    </w:p>
    <w:p w:rsidR="4E828030" w:rsidP="4E828030" w:rsidRDefault="4E828030" w14:paraId="035AB0D7" w14:textId="0DDE3325">
      <w:pPr>
        <w:pStyle w:val="Normal"/>
        <w:spacing w:after="40" w:line="252" w:lineRule="auto"/>
        <w:rPr>
          <w:lang w:val="pt-BR"/>
        </w:rPr>
      </w:pPr>
    </w:p>
    <w:p w:rsidRPr="0010400E" w:rsidR="000C258C" w:rsidRDefault="00000000" w14:paraId="28D2FD3A" w14:textId="77777777">
      <w:pPr>
        <w:spacing w:before="140" w:after="40"/>
        <w:rPr>
          <w:lang w:val="pt-BR"/>
        </w:rPr>
      </w:pPr>
      <w:r w:rsidRPr="0010400E">
        <w:rPr>
          <w:b/>
          <w:sz w:val="21"/>
          <w:lang w:val="pt-BR"/>
        </w:rPr>
        <w:t>Questão 2 - Linear x Binária - 0,75 ponto</w:t>
      </w:r>
    </w:p>
    <w:p w:rsidRPr="0010400E" w:rsidR="000C258C" w:rsidRDefault="00000000" w14:paraId="41497050" w14:textId="77777777">
      <w:pPr>
        <w:spacing w:after="40" w:line="252" w:lineRule="auto"/>
        <w:rPr>
          <w:lang w:val="pt-BR"/>
        </w:rPr>
      </w:pPr>
      <w:r w:rsidRPr="0010400E">
        <w:rPr>
          <w:lang w:val="pt-BR"/>
        </w:rPr>
        <w:t>Uma lista possui n elementos. Explique a diferença entre examinar potencialmente os n elementos e reduzir aproximadamente pela metade o espaço de busca a cada passo. Relacione sua explicação a O(n) e O(log n).</w:t>
      </w:r>
    </w:p>
    <w:p w:rsidRPr="0010400E" w:rsidR="000C258C" w:rsidRDefault="00000000" w14:paraId="39668986" w14:textId="77777777">
      <w:pPr>
        <w:spacing w:before="140" w:after="40"/>
        <w:rPr>
          <w:lang w:val="pt-BR"/>
        </w:rPr>
      </w:pPr>
      <w:r w:rsidRPr="0010400E">
        <w:rPr>
          <w:b/>
          <w:sz w:val="21"/>
          <w:lang w:val="pt-BR"/>
        </w:rPr>
        <w:t>Questão 3 - Ordenação - 1,0 ponto</w:t>
      </w:r>
    </w:p>
    <w:p w:rsidRPr="0010400E" w:rsidR="000C258C" w:rsidRDefault="00000000" w14:paraId="2DB6B911" w14:textId="77777777">
      <w:pPr>
        <w:spacing w:after="40" w:line="252" w:lineRule="auto"/>
        <w:rPr>
          <w:lang w:val="pt-BR"/>
        </w:rPr>
      </w:pPr>
      <w:r w:rsidRPr="0010400E">
        <w:rPr>
          <w:lang w:val="pt-BR"/>
        </w:rPr>
        <w:t xml:space="preserve">No </w:t>
      </w:r>
      <w:proofErr w:type="spellStart"/>
      <w:r w:rsidRPr="0010400E">
        <w:rPr>
          <w:lang w:val="pt-BR"/>
        </w:rPr>
        <w:t>Selection</w:t>
      </w:r>
      <w:proofErr w:type="spellEnd"/>
      <w:r w:rsidRPr="0010400E">
        <w:rPr>
          <w:lang w:val="pt-BR"/>
        </w:rPr>
        <w:t xml:space="preserve"> </w:t>
      </w:r>
      <w:proofErr w:type="spellStart"/>
      <w:r w:rsidRPr="0010400E">
        <w:rPr>
          <w:lang w:val="pt-BR"/>
        </w:rPr>
        <w:t>Sort</w:t>
      </w:r>
      <w:proofErr w:type="spellEnd"/>
      <w:r w:rsidRPr="0010400E">
        <w:rPr>
          <w:lang w:val="pt-BR"/>
        </w:rPr>
        <w:t xml:space="preserve">, explique por que reduzir o número de trocas não elimina a necessidade de percorrer repetidamente a região ainda não ordenada. Relacione essa característica ao número de comparações e à </w:t>
      </w:r>
      <w:proofErr w:type="spellStart"/>
      <w:r w:rsidRPr="0010400E">
        <w:rPr>
          <w:lang w:val="pt-BR"/>
        </w:rPr>
        <w:t>Big-O</w:t>
      </w:r>
      <w:proofErr w:type="spellEnd"/>
      <w:r w:rsidRPr="0010400E">
        <w:rPr>
          <w:lang w:val="pt-BR"/>
        </w:rPr>
        <w:t>.</w:t>
      </w:r>
    </w:p>
    <w:p w:rsidRPr="0010400E" w:rsidR="000C258C" w:rsidRDefault="00000000" w14:paraId="55E67D6B" w14:textId="77777777">
      <w:pPr>
        <w:spacing w:before="140" w:after="40"/>
        <w:rPr>
          <w:lang w:val="pt-BR"/>
        </w:rPr>
      </w:pPr>
      <w:r w:rsidRPr="0010400E">
        <w:rPr>
          <w:b/>
          <w:sz w:val="21"/>
          <w:lang w:val="pt-BR"/>
        </w:rPr>
        <w:t>Questão 4 - Decisão algorítmica - 1,5 ponto</w:t>
      </w:r>
    </w:p>
    <w:p w:rsidR="000C258C" w:rsidRDefault="00000000" w14:paraId="06664D36" w14:textId="77777777">
      <w:pPr>
        <w:spacing w:after="40" w:line="252" w:lineRule="auto"/>
      </w:pPr>
      <w:r w:rsidRPr="0010400E">
        <w:rPr>
          <w:lang w:val="pt-BR"/>
        </w:rPr>
        <w:t>Um centro de dados carrega 800.000 registros no início de um turno e precisa realizar 40.000 consultas sobre esse mesmo conjunto. Compare: (A) manter a entrada desordenada e usar busca linear em cada consulta; (B) pagar o custo de uma ordenação inicial e depois usar busca binária.</w:t>
      </w:r>
      <w:r w:rsidRPr="0010400E">
        <w:rPr>
          <w:lang w:val="pt-BR"/>
        </w:rPr>
        <w:br/>
      </w:r>
      <w:r w:rsidRPr="0010400E">
        <w:rPr>
          <w:lang w:val="pt-BR"/>
        </w:rPr>
        <w:t xml:space="preserve">Responda: a) qual estratégia escolheria; b) por que; c) se o custo da ordenação inicial pode ser ignorado; d) por que o tempo de uma única execução em um computador não basta para estabelecer a eficiência geral de um algoritmo. </w:t>
      </w:r>
      <w:r>
        <w:t xml:space="preserve">Utilize </w:t>
      </w:r>
      <w:proofErr w:type="spellStart"/>
      <w:r>
        <w:t>complexidade</w:t>
      </w:r>
      <w:proofErr w:type="spellEnd"/>
      <w:r>
        <w:t xml:space="preserve"> e Big-O.</w:t>
      </w:r>
    </w:p>
    <w:p w:rsidR="0010400E" w:rsidRDefault="0010400E" w14:paraId="69AF7EC2" w14:textId="77777777">
      <w:pPr>
        <w:spacing w:after="40" w:line="252" w:lineRule="auto"/>
      </w:pPr>
    </w:p>
    <w:p w:rsidRPr="00EE4D47" w:rsidR="0010400E" w:rsidP="0010400E" w:rsidRDefault="0010400E" w14:paraId="0AC4B46E" w14:textId="77777777">
      <w:pPr>
        <w:keepNext/>
        <w:spacing w:before="20" w:after="20" w:line="240" w:lineRule="auto"/>
        <w:rPr>
          <w:lang w:val="pt-BR"/>
        </w:rPr>
      </w:pPr>
      <w:bookmarkStart w:name="_Hlk239095762" w:id="0"/>
      <w:r w:rsidRPr="00EE4D47">
        <w:rPr>
          <w:b/>
          <w:lang w:val="pt-BR"/>
        </w:rPr>
        <w:t>Entrega</w:t>
      </w:r>
    </w:p>
    <w:p w:rsidRPr="00EE4D47" w:rsidR="0010400E" w:rsidP="0010400E" w:rsidRDefault="0010400E" w14:paraId="374AA74B" w14:textId="28608B25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Ao completar </w:t>
      </w:r>
      <w:r>
        <w:rPr>
          <w:sz w:val="17"/>
          <w:lang w:val="pt-BR"/>
        </w:rPr>
        <w:t>a parte individual</w:t>
      </w:r>
      <w:r w:rsidRPr="00EE4D47">
        <w:rPr>
          <w:sz w:val="17"/>
          <w:lang w:val="pt-BR"/>
        </w:rPr>
        <w:t>, salve a</w:t>
      </w:r>
      <w:r>
        <w:rPr>
          <w:sz w:val="17"/>
          <w:lang w:val="pt-BR"/>
        </w:rPr>
        <w:t>s</w:t>
      </w:r>
      <w:r w:rsidRPr="00EE4D47">
        <w:rPr>
          <w:sz w:val="17"/>
          <w:lang w:val="pt-BR"/>
        </w:rPr>
        <w:t xml:space="preserve"> </w:t>
      </w:r>
      <w:r>
        <w:rPr>
          <w:sz w:val="17"/>
          <w:lang w:val="pt-BR"/>
        </w:rPr>
        <w:t>res</w:t>
      </w:r>
      <w:r>
        <w:rPr>
          <w:sz w:val="17"/>
          <w:lang w:val="pt-BR"/>
        </w:rPr>
        <w:t>po</w:t>
      </w:r>
      <w:r>
        <w:rPr>
          <w:sz w:val="17"/>
          <w:lang w:val="pt-BR"/>
        </w:rPr>
        <w:t xml:space="preserve">stas </w:t>
      </w:r>
      <w:r w:rsidRPr="00EE4D47">
        <w:rPr>
          <w:sz w:val="17"/>
          <w:lang w:val="pt-BR"/>
        </w:rPr>
        <w:t>em um único arquivo .</w:t>
      </w:r>
      <w:proofErr w:type="spellStart"/>
      <w:r>
        <w:rPr>
          <w:sz w:val="17"/>
          <w:lang w:val="pt-BR"/>
        </w:rPr>
        <w:t>txt</w:t>
      </w:r>
      <w:proofErr w:type="spellEnd"/>
      <w:r w:rsidRPr="00EE4D47">
        <w:rPr>
          <w:sz w:val="17"/>
          <w:lang w:val="pt-BR"/>
        </w:rPr>
        <w:t xml:space="preserve"> contendo </w:t>
      </w:r>
      <w:r>
        <w:rPr>
          <w:sz w:val="17"/>
          <w:lang w:val="pt-BR"/>
        </w:rPr>
        <w:t>APENAS AS RESPOSTAS</w:t>
      </w:r>
      <w:r w:rsidRPr="00EE4D47">
        <w:rPr>
          <w:sz w:val="17"/>
          <w:lang w:val="pt-BR"/>
        </w:rPr>
        <w:t>.</w:t>
      </w:r>
    </w:p>
    <w:p w:rsidRPr="00EE4D47" w:rsidR="0010400E" w:rsidP="0010400E" w:rsidRDefault="0010400E" w14:paraId="4600BF17" w14:textId="77777777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O nome do arquivo deve ser formado pelo RM </w:t>
      </w:r>
      <w:r>
        <w:rPr>
          <w:sz w:val="17"/>
          <w:lang w:val="pt-BR"/>
        </w:rPr>
        <w:t>DO ALUNO</w:t>
      </w:r>
      <w:r w:rsidRPr="00EE4D47">
        <w:rPr>
          <w:sz w:val="17"/>
          <w:lang w:val="pt-BR"/>
        </w:rPr>
        <w:t>, no formato:</w:t>
      </w:r>
    </w:p>
    <w:p w:rsidRPr="00EE4D47" w:rsidR="0010400E" w:rsidP="0010400E" w:rsidRDefault="0010400E" w14:paraId="25AF9CD7" w14:textId="77777777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6"/>
          <w:lang w:val="pt-BR"/>
        </w:rPr>
        <w:t>&lt;</w:t>
      </w:r>
      <w:proofErr w:type="spellStart"/>
      <w:r w:rsidRPr="00EE4D47">
        <w:rPr>
          <w:rFonts w:ascii="Courier New" w:hAnsi="Courier New"/>
          <w:sz w:val="16"/>
          <w:lang w:val="pt-BR"/>
        </w:rPr>
        <w:t>rmaluno</w:t>
      </w:r>
      <w:proofErr w:type="spellEnd"/>
      <w:r w:rsidRPr="00EE4D47">
        <w:rPr>
          <w:rFonts w:ascii="Courier New" w:hAnsi="Courier New"/>
          <w:sz w:val="16"/>
          <w:lang w:val="pt-BR"/>
        </w:rPr>
        <w:t>&gt;.</w:t>
      </w:r>
      <w:proofErr w:type="spellStart"/>
      <w:r>
        <w:rPr>
          <w:rFonts w:ascii="Courier New" w:hAnsi="Courier New"/>
          <w:sz w:val="16"/>
          <w:lang w:val="pt-BR"/>
        </w:rPr>
        <w:t>txt</w:t>
      </w:r>
      <w:proofErr w:type="spellEnd"/>
    </w:p>
    <w:p w:rsidRPr="00D00064" w:rsidR="0010400E" w:rsidP="0010400E" w:rsidRDefault="0010400E" w14:paraId="5D20A285" w14:textId="77777777">
      <w:pPr>
        <w:spacing w:after="20" w:line="240" w:lineRule="auto"/>
        <w:rPr>
          <w:lang w:val="pt-BR"/>
        </w:rPr>
      </w:pPr>
      <w:r w:rsidRPr="00D00064">
        <w:rPr>
          <w:sz w:val="17"/>
          <w:lang w:val="pt-BR"/>
        </w:rPr>
        <w:t>Exemplo de trio:</w:t>
      </w:r>
    </w:p>
    <w:p w:rsidRPr="00D00064" w:rsidR="0010400E" w:rsidP="0010400E" w:rsidRDefault="0010400E" w14:paraId="4807ADEB" w14:textId="77777777">
      <w:pPr>
        <w:spacing w:before="20" w:after="60" w:line="240" w:lineRule="auto"/>
        <w:ind w:left="255"/>
        <w:rPr>
          <w:b/>
          <w:bCs/>
          <w:lang w:val="pt-BR"/>
        </w:rPr>
      </w:pPr>
      <w:r w:rsidRPr="00D00064">
        <w:rPr>
          <w:rFonts w:ascii="Courier New" w:hAnsi="Courier New"/>
          <w:sz w:val="16"/>
          <w:lang w:val="pt-BR"/>
        </w:rPr>
        <w:t>1</w:t>
      </w:r>
      <w:r>
        <w:rPr>
          <w:rFonts w:ascii="Courier New" w:hAnsi="Courier New"/>
          <w:sz w:val="16"/>
          <w:lang w:val="pt-BR"/>
        </w:rPr>
        <w:t>23456</w:t>
      </w:r>
      <w:r w:rsidRPr="00D00064">
        <w:rPr>
          <w:rFonts w:ascii="Courier New" w:hAnsi="Courier New"/>
          <w:sz w:val="16"/>
          <w:lang w:val="pt-BR"/>
        </w:rPr>
        <w:t>.</w:t>
      </w:r>
      <w:bookmarkEnd w:id="0"/>
      <w:r>
        <w:rPr>
          <w:rFonts w:ascii="Courier New" w:hAnsi="Courier New"/>
          <w:sz w:val="16"/>
          <w:lang w:val="pt-BR"/>
        </w:rPr>
        <w:t>txt</w:t>
      </w:r>
    </w:p>
    <w:p w:rsidR="0010400E" w:rsidRDefault="0010400E" w14:paraId="41C3ACB0" w14:textId="4B19A823">
      <w:pPr>
        <w:spacing w:after="40" w:line="252" w:lineRule="auto"/>
      </w:pPr>
    </w:p>
    <w:sectPr w:rsidR="0010400E" w:rsidSect="00034616">
      <w:footerReference w:type="default" r:id="rId8"/>
      <w:pgSz w:w="12240" w:h="15840" w:orient="portrait"/>
      <w:pgMar w:top="765" w:right="850" w:bottom="765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7C7C" w:rsidRDefault="007A7C7C" w14:paraId="53363996" w14:textId="77777777">
      <w:pPr>
        <w:spacing w:after="0" w:line="240" w:lineRule="auto"/>
      </w:pPr>
      <w:r>
        <w:separator/>
      </w:r>
    </w:p>
  </w:endnote>
  <w:endnote w:type="continuationSeparator" w:id="0">
    <w:p w:rsidR="007A7C7C" w:rsidRDefault="007A7C7C" w14:paraId="1D562D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258C" w:rsidRDefault="000C258C" w14:paraId="34890E9C" w14:textId="77777777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0C258C" w14:paraId="13E3DB5D" w14:textId="77777777">
      <w:tc>
        <w:tcPr>
          <w:tcW w:w="5102" w:type="dxa"/>
        </w:tcPr>
        <w:p w:rsidRPr="0010400E" w:rsidR="000C258C" w:rsidRDefault="00000000" w14:paraId="09024101" w14:textId="77777777">
          <w:pPr>
            <w:rPr>
              <w:lang w:val="pt-BR"/>
            </w:rPr>
          </w:pPr>
          <w:r w:rsidRPr="0010400E">
            <w:rPr>
              <w:sz w:val="16"/>
              <w:lang w:val="pt-BR"/>
            </w:rPr>
            <w:t>Estrutura de Dados e Algoritmos</w:t>
          </w:r>
        </w:p>
      </w:tc>
      <w:tc>
        <w:tcPr>
          <w:tcW w:w="5102" w:type="dxa"/>
        </w:tcPr>
        <w:p w:rsidR="000C258C" w:rsidRDefault="00000000" w14:paraId="36847E08" w14:textId="77777777">
          <w:pPr>
            <w:jc w:val="right"/>
          </w:pPr>
          <w:r>
            <w:rPr>
              <w:sz w:val="16"/>
            </w:rPr>
            <w:t>Página 1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7C7C" w:rsidRDefault="007A7C7C" w14:paraId="77FFECFF" w14:textId="77777777">
      <w:pPr>
        <w:spacing w:after="0" w:line="240" w:lineRule="auto"/>
      </w:pPr>
      <w:r>
        <w:separator/>
      </w:r>
    </w:p>
  </w:footnote>
  <w:footnote w:type="continuationSeparator" w:id="0">
    <w:p w:rsidR="007A7C7C" w:rsidRDefault="007A7C7C" w14:paraId="504EDE0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9">
    <w:nsid w:val="1f67c9a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895092984">
    <w:abstractNumId w:val="8"/>
  </w:num>
  <w:num w:numId="2" w16cid:durableId="1816140133">
    <w:abstractNumId w:val="6"/>
  </w:num>
  <w:num w:numId="3" w16cid:durableId="1495025049">
    <w:abstractNumId w:val="5"/>
  </w:num>
  <w:num w:numId="4" w16cid:durableId="265383205">
    <w:abstractNumId w:val="4"/>
  </w:num>
  <w:num w:numId="5" w16cid:durableId="855271341">
    <w:abstractNumId w:val="7"/>
  </w:num>
  <w:num w:numId="6" w16cid:durableId="601376337">
    <w:abstractNumId w:val="3"/>
  </w:num>
  <w:num w:numId="7" w16cid:durableId="980161097">
    <w:abstractNumId w:val="2"/>
  </w:num>
  <w:num w:numId="8" w16cid:durableId="1768772646">
    <w:abstractNumId w:val="1"/>
  </w:num>
  <w:num w:numId="9" w16cid:durableId="151417643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C258C"/>
    <w:rsid w:val="000E7F91"/>
    <w:rsid w:val="0010400E"/>
    <w:rsid w:val="0015074B"/>
    <w:rsid w:val="0029639D"/>
    <w:rsid w:val="00326F90"/>
    <w:rsid w:val="007A7C7C"/>
    <w:rsid w:val="00AA1D8D"/>
    <w:rsid w:val="00B47730"/>
    <w:rsid w:val="00CB0664"/>
    <w:rsid w:val="00FC693F"/>
    <w:rsid w:val="27299EDD"/>
    <w:rsid w:val="272FACA1"/>
    <w:rsid w:val="3748C3D9"/>
    <w:rsid w:val="42AFE30F"/>
    <w:rsid w:val="4A1FA8D2"/>
    <w:rsid w:val="4E828030"/>
    <w:rsid w:val="599A1617"/>
    <w:rsid w:val="66333A72"/>
    <w:rsid w:val="7F1A8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EF511"/>
  <w14:defaultImageDpi w14:val="300"/>
  <w15:docId w15:val="{1AF0E4FA-673C-4FEB-B34D-AB3988B7FF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1" ma:contentTypeDescription="Crie um novo documento." ma:contentTypeScope="" ma:versionID="d332069d700524d931045f19585e3b85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3ac66ac502a58fee19745c23256b233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2364D7-1755-473C-8053-5AA571D3EFC2}"/>
</file>

<file path=customXml/itemProps3.xml><?xml version="1.0" encoding="utf-8"?>
<ds:datastoreItem xmlns:ds="http://schemas.openxmlformats.org/officeDocument/2006/customXml" ds:itemID="{7393EB8D-F2F9-425F-A2F2-24EDC6FCD2C4}"/>
</file>

<file path=customXml/itemProps4.xml><?xml version="1.0" encoding="utf-8"?>
<ds:datastoreItem xmlns:ds="http://schemas.openxmlformats.org/officeDocument/2006/customXml" ds:itemID="{691CB0E9-27B4-4E7C-A759-111D67E204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Vinicius Torralles Ferreira Conduta</lastModifiedBy>
  <revision>5</revision>
  <dcterms:created xsi:type="dcterms:W3CDTF">2013-12-23T23:15:00.0000000Z</dcterms:created>
  <dcterms:modified xsi:type="dcterms:W3CDTF">2026-09-03T23:30:01.9619169Z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  <property fmtid="{D5CDD505-2E9C-101B-9397-08002B2CF9AE}" pid="3" name="MediaServiceImageTags">
    <vt:lpwstr/>
  </property>
</Properties>
</file>