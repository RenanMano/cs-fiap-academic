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3180A" w14:textId="77777777" w:rsidR="007600C1" w:rsidRPr="007B1227" w:rsidRDefault="00000000">
      <w:pPr>
        <w:spacing w:after="40"/>
        <w:jc w:val="center"/>
        <w:rPr>
          <w:lang w:val="pt-BR"/>
        </w:rPr>
      </w:pPr>
      <w:r w:rsidRPr="007B1227">
        <w:rPr>
          <w:b/>
          <w:sz w:val="30"/>
          <w:lang w:val="pt-BR"/>
        </w:rPr>
        <w:t>AVALIAÇÃO - PARTE TEÓRICA INDIVIDUAL</w:t>
      </w:r>
    </w:p>
    <w:p w14:paraId="1A3E015D" w14:textId="77777777" w:rsidR="007600C1" w:rsidRPr="007B1227" w:rsidRDefault="00000000">
      <w:pPr>
        <w:spacing w:after="100"/>
        <w:jc w:val="center"/>
        <w:rPr>
          <w:lang w:val="pt-BR"/>
        </w:rPr>
      </w:pPr>
      <w:r w:rsidRPr="007B1227">
        <w:rPr>
          <w:sz w:val="21"/>
          <w:lang w:val="pt-BR"/>
        </w:rPr>
        <w:t xml:space="preserve">Versão B1 - referente a </w:t>
      </w:r>
      <w:proofErr w:type="spellStart"/>
      <w:r w:rsidRPr="007B1227">
        <w:rPr>
          <w:sz w:val="21"/>
          <w:lang w:val="pt-BR"/>
        </w:rPr>
        <w:t>Insertion</w:t>
      </w:r>
      <w:proofErr w:type="spellEnd"/>
      <w:r w:rsidRPr="007B1227">
        <w:rPr>
          <w:sz w:val="21"/>
          <w:lang w:val="pt-BR"/>
        </w:rPr>
        <w:t xml:space="preserve"> </w:t>
      </w:r>
      <w:proofErr w:type="spellStart"/>
      <w:r w:rsidRPr="007B1227">
        <w:rPr>
          <w:sz w:val="21"/>
          <w:lang w:val="pt-BR"/>
        </w:rPr>
        <w:t>Sort</w:t>
      </w:r>
      <w:proofErr w:type="spellEnd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4989"/>
        <w:gridCol w:w="1247"/>
        <w:gridCol w:w="2381"/>
      </w:tblGrid>
      <w:tr w:rsidR="007600C1" w14:paraId="0902CD25" w14:textId="77777777">
        <w:trPr>
          <w:jc w:val="center"/>
        </w:trPr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C71C6F" w14:textId="77777777" w:rsidR="007600C1" w:rsidRDefault="00000000">
            <w:pPr>
              <w:spacing w:after="0"/>
            </w:pPr>
            <w:proofErr w:type="spellStart"/>
            <w:r>
              <w:rPr>
                <w:b/>
              </w:rPr>
              <w:t>Aluno</w:t>
            </w:r>
            <w:proofErr w:type="spellEnd"/>
            <w:r>
              <w:rPr>
                <w:b/>
              </w:rPr>
              <w:t>(a):</w:t>
            </w:r>
          </w:p>
        </w:tc>
        <w:tc>
          <w:tcPr>
            <w:tcW w:w="49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9AAB63" w14:textId="77777777" w:rsidR="007600C1" w:rsidRDefault="00000000">
            <w:pPr>
              <w:spacing w:after="0"/>
            </w:pPr>
            <w:r>
              <w:t>____________________________________________________________</w:t>
            </w:r>
          </w:p>
        </w:tc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ADBF5F" w14:textId="77777777" w:rsidR="007600C1" w:rsidRDefault="007600C1">
            <w:pPr>
              <w:spacing w:after="0"/>
            </w:pP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936126" w14:textId="77777777" w:rsidR="007600C1" w:rsidRDefault="007600C1">
            <w:pPr>
              <w:spacing w:after="0"/>
            </w:pPr>
          </w:p>
        </w:tc>
      </w:tr>
      <w:tr w:rsidR="007600C1" w14:paraId="7D669024" w14:textId="77777777">
        <w:trPr>
          <w:jc w:val="center"/>
        </w:trPr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84ABDA" w14:textId="77777777" w:rsidR="007600C1" w:rsidRDefault="00000000">
            <w:pPr>
              <w:spacing w:after="0"/>
            </w:pPr>
            <w:r>
              <w:rPr>
                <w:b/>
              </w:rPr>
              <w:t>Turma:</w:t>
            </w:r>
          </w:p>
        </w:tc>
        <w:tc>
          <w:tcPr>
            <w:tcW w:w="49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C1B8DD" w14:textId="77777777" w:rsidR="007600C1" w:rsidRDefault="00000000">
            <w:pPr>
              <w:spacing w:after="0"/>
            </w:pPr>
            <w:r>
              <w:t>________________</w:t>
            </w:r>
          </w:p>
        </w:tc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DDDAFE" w14:textId="77777777" w:rsidR="007600C1" w:rsidRDefault="00000000">
            <w:pPr>
              <w:spacing w:after="0"/>
            </w:pPr>
            <w:r>
              <w:rPr>
                <w:b/>
              </w:rPr>
              <w:t>Tempo: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26FA8C" w14:textId="77777777" w:rsidR="007600C1" w:rsidRDefault="00000000">
            <w:pPr>
              <w:spacing w:after="0"/>
            </w:pPr>
            <w:r>
              <w:t>30 minutos</w:t>
            </w:r>
          </w:p>
        </w:tc>
      </w:tr>
      <w:tr w:rsidR="007600C1" w14:paraId="7B896215" w14:textId="77777777">
        <w:trPr>
          <w:jc w:val="center"/>
        </w:trPr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B4B9A0" w14:textId="77777777" w:rsidR="007600C1" w:rsidRDefault="00000000">
            <w:pPr>
              <w:spacing w:after="0"/>
            </w:pPr>
            <w:r>
              <w:rPr>
                <w:b/>
              </w:rPr>
              <w:t>Valor:</w:t>
            </w:r>
          </w:p>
        </w:tc>
        <w:tc>
          <w:tcPr>
            <w:tcW w:w="49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421567" w14:textId="77777777" w:rsidR="007600C1" w:rsidRDefault="00000000">
            <w:pPr>
              <w:spacing w:after="0"/>
            </w:pPr>
            <w:r>
              <w:t>4,0 pontos</w:t>
            </w:r>
          </w:p>
        </w:tc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3BE7EF" w14:textId="77777777" w:rsidR="007600C1" w:rsidRDefault="00000000">
            <w:pPr>
              <w:spacing w:after="0"/>
            </w:pPr>
            <w:r>
              <w:rPr>
                <w:b/>
              </w:rPr>
              <w:t>Versão: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3D9BA8" w14:textId="77777777" w:rsidR="007600C1" w:rsidRDefault="00000000">
            <w:pPr>
              <w:spacing w:after="0"/>
            </w:pPr>
            <w:r>
              <w:t>B1</w:t>
            </w:r>
          </w:p>
        </w:tc>
      </w:tr>
    </w:tbl>
    <w:p w14:paraId="6084A89A" w14:textId="77777777" w:rsidR="007600C1" w:rsidRPr="007B1227" w:rsidRDefault="00000000">
      <w:pPr>
        <w:spacing w:before="100" w:after="80" w:line="240" w:lineRule="auto"/>
        <w:rPr>
          <w:lang w:val="pt-BR"/>
        </w:rPr>
      </w:pPr>
      <w:r w:rsidRPr="007B1227">
        <w:rPr>
          <w:sz w:val="19"/>
          <w:lang w:val="pt-BR"/>
        </w:rPr>
        <w:t xml:space="preserve">Esta parte é individual. Não é permitida comunicação com o parceiro. Responda com justificativas; respostas apenas com o nome do algoritmo ou </w:t>
      </w:r>
      <w:proofErr w:type="spellStart"/>
      <w:r w:rsidRPr="007B1227">
        <w:rPr>
          <w:sz w:val="19"/>
          <w:lang w:val="pt-BR"/>
        </w:rPr>
        <w:t>Big-O</w:t>
      </w:r>
      <w:proofErr w:type="spellEnd"/>
      <w:r w:rsidRPr="007B1227">
        <w:rPr>
          <w:sz w:val="19"/>
          <w:lang w:val="pt-BR"/>
        </w:rPr>
        <w:t>, quando for solicitada explicação, não recebem pontuação integral.</w:t>
      </w:r>
    </w:p>
    <w:p w14:paraId="5C450837" w14:textId="77777777" w:rsidR="007600C1" w:rsidRPr="007B1227" w:rsidRDefault="00000000">
      <w:pPr>
        <w:spacing w:before="140" w:after="40"/>
        <w:rPr>
          <w:lang w:val="pt-BR"/>
        </w:rPr>
      </w:pPr>
      <w:r w:rsidRPr="007B1227">
        <w:rPr>
          <w:b/>
          <w:sz w:val="21"/>
          <w:lang w:val="pt-BR"/>
        </w:rPr>
        <w:t>Questão 1 - Busca e estrutura dos dados - 0,75 ponto</w:t>
      </w:r>
    </w:p>
    <w:p w14:paraId="5F5911E0" w14:textId="77777777" w:rsidR="007600C1" w:rsidRPr="007B1227" w:rsidRDefault="00000000">
      <w:pPr>
        <w:spacing w:after="80" w:line="240" w:lineRule="auto"/>
        <w:ind w:left="255"/>
        <w:rPr>
          <w:lang w:val="pt-BR"/>
        </w:rPr>
      </w:pPr>
      <w:proofErr w:type="spellStart"/>
      <w:r w:rsidRPr="007B1227">
        <w:rPr>
          <w:rFonts w:ascii="Courier New" w:hAnsi="Courier New"/>
          <w:sz w:val="19"/>
          <w:lang w:val="pt-BR"/>
        </w:rPr>
        <w:t>while</w:t>
      </w:r>
      <w:proofErr w:type="spellEnd"/>
      <w:r w:rsidRPr="007B1227">
        <w:rPr>
          <w:rFonts w:ascii="Courier New" w:hAnsi="Courier New"/>
          <w:sz w:val="19"/>
          <w:lang w:val="pt-BR"/>
        </w:rPr>
        <w:t xml:space="preserve"> inicio &lt;= fim:</w:t>
      </w:r>
      <w:r w:rsidRPr="007B1227">
        <w:rPr>
          <w:rFonts w:ascii="Courier New" w:hAnsi="Courier New"/>
          <w:sz w:val="19"/>
          <w:lang w:val="pt-BR"/>
        </w:rPr>
        <w:br/>
        <w:t xml:space="preserve">    meio = (</w:t>
      </w:r>
      <w:proofErr w:type="spellStart"/>
      <w:r w:rsidRPr="007B1227">
        <w:rPr>
          <w:rFonts w:ascii="Courier New" w:hAnsi="Courier New"/>
          <w:sz w:val="19"/>
          <w:lang w:val="pt-BR"/>
        </w:rPr>
        <w:t>inicio</w:t>
      </w:r>
      <w:proofErr w:type="spellEnd"/>
      <w:r w:rsidRPr="007B1227">
        <w:rPr>
          <w:rFonts w:ascii="Courier New" w:hAnsi="Courier New"/>
          <w:sz w:val="19"/>
          <w:lang w:val="pt-BR"/>
        </w:rPr>
        <w:t xml:space="preserve"> + fim) // 2</w:t>
      </w:r>
      <w:r w:rsidRPr="007B1227">
        <w:rPr>
          <w:rFonts w:ascii="Courier New" w:hAnsi="Courier New"/>
          <w:sz w:val="19"/>
          <w:lang w:val="pt-BR"/>
        </w:rPr>
        <w:br/>
        <w:t xml:space="preserve">    </w:t>
      </w:r>
      <w:proofErr w:type="spellStart"/>
      <w:r w:rsidRPr="007B1227">
        <w:rPr>
          <w:rFonts w:ascii="Courier New" w:hAnsi="Courier New"/>
          <w:sz w:val="19"/>
          <w:lang w:val="pt-BR"/>
        </w:rPr>
        <w:t>if</w:t>
      </w:r>
      <w:proofErr w:type="spellEnd"/>
      <w:r w:rsidRPr="007B1227">
        <w:rPr>
          <w:rFonts w:ascii="Courier New" w:hAnsi="Courier New"/>
          <w:sz w:val="19"/>
          <w:lang w:val="pt-BR"/>
        </w:rPr>
        <w:t xml:space="preserve"> lista[meio] == procurado:</w:t>
      </w:r>
      <w:r w:rsidRPr="007B1227">
        <w:rPr>
          <w:rFonts w:ascii="Courier New" w:hAnsi="Courier New"/>
          <w:sz w:val="19"/>
          <w:lang w:val="pt-BR"/>
        </w:rPr>
        <w:br/>
        <w:t xml:space="preserve">        </w:t>
      </w:r>
      <w:proofErr w:type="spellStart"/>
      <w:r w:rsidRPr="007B1227">
        <w:rPr>
          <w:rFonts w:ascii="Courier New" w:hAnsi="Courier New"/>
          <w:sz w:val="19"/>
          <w:lang w:val="pt-BR"/>
        </w:rPr>
        <w:t>return</w:t>
      </w:r>
      <w:proofErr w:type="spellEnd"/>
      <w:r w:rsidRPr="007B1227">
        <w:rPr>
          <w:rFonts w:ascii="Courier New" w:hAnsi="Courier New"/>
          <w:sz w:val="19"/>
          <w:lang w:val="pt-BR"/>
        </w:rPr>
        <w:t xml:space="preserve"> meio</w:t>
      </w:r>
      <w:r w:rsidRPr="007B1227">
        <w:rPr>
          <w:rFonts w:ascii="Courier New" w:hAnsi="Courier New"/>
          <w:sz w:val="19"/>
          <w:lang w:val="pt-BR"/>
        </w:rPr>
        <w:br/>
        <w:t xml:space="preserve">    </w:t>
      </w:r>
      <w:proofErr w:type="spellStart"/>
      <w:r w:rsidRPr="007B1227">
        <w:rPr>
          <w:rFonts w:ascii="Courier New" w:hAnsi="Courier New"/>
          <w:sz w:val="19"/>
          <w:lang w:val="pt-BR"/>
        </w:rPr>
        <w:t>elif</w:t>
      </w:r>
      <w:proofErr w:type="spellEnd"/>
      <w:r w:rsidRPr="007B1227">
        <w:rPr>
          <w:rFonts w:ascii="Courier New" w:hAnsi="Courier New"/>
          <w:sz w:val="19"/>
          <w:lang w:val="pt-BR"/>
        </w:rPr>
        <w:t xml:space="preserve"> lista[meio] &lt; procurado:</w:t>
      </w:r>
      <w:r w:rsidRPr="007B1227">
        <w:rPr>
          <w:rFonts w:ascii="Courier New" w:hAnsi="Courier New"/>
          <w:sz w:val="19"/>
          <w:lang w:val="pt-BR"/>
        </w:rPr>
        <w:br/>
        <w:t xml:space="preserve">        </w:t>
      </w:r>
      <w:proofErr w:type="spellStart"/>
      <w:r w:rsidRPr="007B1227">
        <w:rPr>
          <w:rFonts w:ascii="Courier New" w:hAnsi="Courier New"/>
          <w:sz w:val="19"/>
          <w:lang w:val="pt-BR"/>
        </w:rPr>
        <w:t>inicio</w:t>
      </w:r>
      <w:proofErr w:type="spellEnd"/>
      <w:r w:rsidRPr="007B1227">
        <w:rPr>
          <w:rFonts w:ascii="Courier New" w:hAnsi="Courier New"/>
          <w:sz w:val="19"/>
          <w:lang w:val="pt-BR"/>
        </w:rPr>
        <w:t xml:space="preserve"> = meio + 1</w:t>
      </w:r>
      <w:r w:rsidRPr="007B1227">
        <w:rPr>
          <w:rFonts w:ascii="Courier New" w:hAnsi="Courier New"/>
          <w:sz w:val="19"/>
          <w:lang w:val="pt-BR"/>
        </w:rPr>
        <w:br/>
        <w:t xml:space="preserve">    </w:t>
      </w:r>
      <w:proofErr w:type="spellStart"/>
      <w:r w:rsidRPr="007B1227">
        <w:rPr>
          <w:rFonts w:ascii="Courier New" w:hAnsi="Courier New"/>
          <w:sz w:val="19"/>
          <w:lang w:val="pt-BR"/>
        </w:rPr>
        <w:t>else</w:t>
      </w:r>
      <w:proofErr w:type="spellEnd"/>
      <w:r w:rsidRPr="007B1227">
        <w:rPr>
          <w:rFonts w:ascii="Courier New" w:hAnsi="Courier New"/>
          <w:sz w:val="19"/>
          <w:lang w:val="pt-BR"/>
        </w:rPr>
        <w:t>:</w:t>
      </w:r>
      <w:r w:rsidRPr="007B1227">
        <w:rPr>
          <w:rFonts w:ascii="Courier New" w:hAnsi="Courier New"/>
          <w:sz w:val="19"/>
          <w:lang w:val="pt-BR"/>
        </w:rPr>
        <w:br/>
        <w:t xml:space="preserve">        fim = meio - 1</w:t>
      </w:r>
    </w:p>
    <w:p w14:paraId="770FADCA" w14:textId="77777777" w:rsidR="007600C1" w:rsidRPr="007B1227" w:rsidRDefault="00000000">
      <w:pPr>
        <w:spacing w:after="40" w:line="252" w:lineRule="auto"/>
        <w:rPr>
          <w:lang w:val="pt-BR"/>
        </w:rPr>
      </w:pPr>
      <w:r w:rsidRPr="007B1227">
        <w:rPr>
          <w:lang w:val="pt-BR"/>
        </w:rPr>
        <w:t xml:space="preserve">a) Identifique o algoritmo. b) Explique por que ele não deve ser aplicado diretamente ao vetor original da atividade. c) Indique sua complexidade </w:t>
      </w:r>
      <w:proofErr w:type="spellStart"/>
      <w:r w:rsidRPr="007B1227">
        <w:rPr>
          <w:lang w:val="pt-BR"/>
        </w:rPr>
        <w:t>Big-O</w:t>
      </w:r>
      <w:proofErr w:type="spellEnd"/>
      <w:r w:rsidRPr="007B1227">
        <w:rPr>
          <w:lang w:val="pt-BR"/>
        </w:rPr>
        <w:t xml:space="preserve"> no pior caso.</w:t>
      </w:r>
    </w:p>
    <w:p w14:paraId="2F8B2268" w14:textId="77777777" w:rsidR="007600C1" w:rsidRPr="007B1227" w:rsidRDefault="00000000">
      <w:pPr>
        <w:spacing w:before="140" w:after="40"/>
        <w:rPr>
          <w:lang w:val="pt-BR"/>
        </w:rPr>
      </w:pPr>
      <w:r w:rsidRPr="007B1227">
        <w:rPr>
          <w:b/>
          <w:sz w:val="21"/>
          <w:lang w:val="pt-BR"/>
        </w:rPr>
        <w:t>Questão 2 - Linear x Binária - 0,75 ponto</w:t>
      </w:r>
    </w:p>
    <w:p w14:paraId="07B3CBB9" w14:textId="77777777" w:rsidR="007600C1" w:rsidRPr="007B1227" w:rsidRDefault="00000000">
      <w:pPr>
        <w:spacing w:after="40" w:line="252" w:lineRule="auto"/>
        <w:rPr>
          <w:lang w:val="pt-BR"/>
        </w:rPr>
      </w:pPr>
      <w:r w:rsidRPr="007B1227">
        <w:rPr>
          <w:lang w:val="pt-BR"/>
        </w:rPr>
        <w:t xml:space="preserve">Associe O(n) e </w:t>
      </w:r>
      <w:proofErr w:type="gramStart"/>
      <w:r w:rsidRPr="007B1227">
        <w:rPr>
          <w:lang w:val="pt-BR"/>
        </w:rPr>
        <w:t>O(</w:t>
      </w:r>
      <w:proofErr w:type="gramEnd"/>
      <w:r w:rsidRPr="007B1227">
        <w:rPr>
          <w:lang w:val="pt-BR"/>
        </w:rPr>
        <w:t>log n), respectivamente, às buscas estudadas e explique por que o crescimento do número de operações é diferente quando o tamanho da entrada aumenta.</w:t>
      </w:r>
    </w:p>
    <w:p w14:paraId="179B26D1" w14:textId="77777777" w:rsidR="007600C1" w:rsidRPr="007B1227" w:rsidRDefault="00000000">
      <w:pPr>
        <w:spacing w:before="140" w:after="40"/>
        <w:rPr>
          <w:lang w:val="pt-BR"/>
        </w:rPr>
      </w:pPr>
      <w:r w:rsidRPr="007B1227">
        <w:rPr>
          <w:b/>
          <w:sz w:val="21"/>
          <w:lang w:val="pt-BR"/>
        </w:rPr>
        <w:t>Questão 3 - Ordenação - 1,0 ponto</w:t>
      </w:r>
    </w:p>
    <w:p w14:paraId="362CD2A7" w14:textId="77777777" w:rsidR="007600C1" w:rsidRPr="007B1227" w:rsidRDefault="00000000">
      <w:pPr>
        <w:spacing w:after="40" w:line="252" w:lineRule="auto"/>
        <w:rPr>
          <w:lang w:val="pt-BR"/>
        </w:rPr>
      </w:pPr>
      <w:r w:rsidRPr="007B1227">
        <w:rPr>
          <w:lang w:val="pt-BR"/>
        </w:rPr>
        <w:t xml:space="preserve">Compare um vetor praticamente ordenado com um vetor em ordem inversa. Explique por que o </w:t>
      </w:r>
      <w:proofErr w:type="spellStart"/>
      <w:r w:rsidRPr="007B1227">
        <w:rPr>
          <w:lang w:val="pt-BR"/>
        </w:rPr>
        <w:t>Insertion</w:t>
      </w:r>
      <w:proofErr w:type="spellEnd"/>
      <w:r w:rsidRPr="007B1227">
        <w:rPr>
          <w:lang w:val="pt-BR"/>
        </w:rPr>
        <w:t xml:space="preserve"> </w:t>
      </w:r>
      <w:proofErr w:type="spellStart"/>
      <w:r w:rsidRPr="007B1227">
        <w:rPr>
          <w:lang w:val="pt-BR"/>
        </w:rPr>
        <w:t>Sort</w:t>
      </w:r>
      <w:proofErr w:type="spellEnd"/>
      <w:r w:rsidRPr="007B1227">
        <w:rPr>
          <w:lang w:val="pt-BR"/>
        </w:rPr>
        <w:t xml:space="preserve"> pode ter comportamento muito diferente, considerando comparações, deslocamentos, melhor e pior caso.</w:t>
      </w:r>
    </w:p>
    <w:p w14:paraId="709A2961" w14:textId="77777777" w:rsidR="007600C1" w:rsidRPr="007B1227" w:rsidRDefault="00000000">
      <w:pPr>
        <w:spacing w:before="140" w:after="40"/>
        <w:rPr>
          <w:lang w:val="pt-BR"/>
        </w:rPr>
      </w:pPr>
      <w:r w:rsidRPr="007B1227">
        <w:rPr>
          <w:b/>
          <w:sz w:val="21"/>
          <w:lang w:val="pt-BR"/>
        </w:rPr>
        <w:t>Questão 4 - Decisão algorítmica - 1,5 ponto</w:t>
      </w:r>
    </w:p>
    <w:p w14:paraId="653270D6" w14:textId="77777777" w:rsidR="007600C1" w:rsidRPr="007B1227" w:rsidRDefault="00000000">
      <w:pPr>
        <w:spacing w:after="40" w:line="252" w:lineRule="auto"/>
        <w:rPr>
          <w:lang w:val="pt-BR"/>
        </w:rPr>
      </w:pPr>
      <w:r w:rsidRPr="007B1227">
        <w:rPr>
          <w:lang w:val="pt-BR"/>
        </w:rPr>
        <w:t>Uma estação recebe 1.000.000 de registros uma vez por dia e, depois, realiza 50.000 buscas sobre os mesmos dados. Compare: (A) manter os dados desordenados e realizar 50.000 buscas lineares; (B) ordenar uma vez e realizar 50.000 buscas binárias.</w:t>
      </w:r>
      <w:r w:rsidRPr="007B1227">
        <w:rPr>
          <w:lang w:val="pt-BR"/>
        </w:rPr>
        <w:br/>
        <w:t xml:space="preserve">Responda: a) qual estratégia escolheria; b) por que; c) se o custo da ordenação inicial pode ser ignorado; d) por que o tempo de uma única execução em um computador não basta para estabelecer a eficiência geral de um algoritmo. Utilize complexidade e </w:t>
      </w:r>
      <w:proofErr w:type="spellStart"/>
      <w:r w:rsidRPr="007B1227">
        <w:rPr>
          <w:lang w:val="pt-BR"/>
        </w:rPr>
        <w:t>Big-O</w:t>
      </w:r>
      <w:proofErr w:type="spellEnd"/>
      <w:r w:rsidRPr="007B1227">
        <w:rPr>
          <w:lang w:val="pt-BR"/>
        </w:rPr>
        <w:t>.</w:t>
      </w:r>
    </w:p>
    <w:p w14:paraId="69C03A5D" w14:textId="77777777" w:rsidR="007B1227" w:rsidRPr="007B1227" w:rsidRDefault="007B1227">
      <w:pPr>
        <w:spacing w:after="40" w:line="252" w:lineRule="auto"/>
        <w:rPr>
          <w:lang w:val="pt-BR"/>
        </w:rPr>
      </w:pPr>
    </w:p>
    <w:p w14:paraId="28701305" w14:textId="77777777" w:rsidR="007B1227" w:rsidRPr="00EE4D47" w:rsidRDefault="007B1227" w:rsidP="007B1227">
      <w:pPr>
        <w:keepNext/>
        <w:spacing w:before="20" w:after="20" w:line="240" w:lineRule="auto"/>
        <w:rPr>
          <w:lang w:val="pt-BR"/>
        </w:rPr>
      </w:pPr>
      <w:bookmarkStart w:id="0" w:name="_Hlk239095762"/>
      <w:bookmarkStart w:id="1" w:name="_Hlk239271181"/>
      <w:r w:rsidRPr="00EE4D47">
        <w:rPr>
          <w:b/>
          <w:lang w:val="pt-BR"/>
        </w:rPr>
        <w:t>Entrega</w:t>
      </w:r>
    </w:p>
    <w:p w14:paraId="6E965E09" w14:textId="1BAE48A6" w:rsidR="007B1227" w:rsidRPr="00EE4D47" w:rsidRDefault="007B1227" w:rsidP="007B1227">
      <w:pPr>
        <w:spacing w:after="20" w:line="240" w:lineRule="auto"/>
        <w:rPr>
          <w:lang w:val="pt-BR"/>
        </w:rPr>
      </w:pPr>
      <w:r w:rsidRPr="00EE4D47">
        <w:rPr>
          <w:sz w:val="17"/>
          <w:lang w:val="pt-BR"/>
        </w:rPr>
        <w:t xml:space="preserve">Ao completar </w:t>
      </w:r>
      <w:r>
        <w:rPr>
          <w:sz w:val="17"/>
          <w:lang w:val="pt-BR"/>
        </w:rPr>
        <w:t>a parte individual</w:t>
      </w:r>
      <w:r w:rsidRPr="00EE4D47">
        <w:rPr>
          <w:sz w:val="17"/>
          <w:lang w:val="pt-BR"/>
        </w:rPr>
        <w:t>, salve a</w:t>
      </w:r>
      <w:r>
        <w:rPr>
          <w:sz w:val="17"/>
          <w:lang w:val="pt-BR"/>
        </w:rPr>
        <w:t>s</w:t>
      </w:r>
      <w:r w:rsidRPr="00EE4D47">
        <w:rPr>
          <w:sz w:val="17"/>
          <w:lang w:val="pt-BR"/>
        </w:rPr>
        <w:t xml:space="preserve"> </w:t>
      </w:r>
      <w:r>
        <w:rPr>
          <w:sz w:val="17"/>
          <w:lang w:val="pt-BR"/>
        </w:rPr>
        <w:t>res</w:t>
      </w:r>
      <w:r>
        <w:rPr>
          <w:sz w:val="17"/>
          <w:lang w:val="pt-BR"/>
        </w:rPr>
        <w:t>po</w:t>
      </w:r>
      <w:r>
        <w:rPr>
          <w:sz w:val="17"/>
          <w:lang w:val="pt-BR"/>
        </w:rPr>
        <w:t xml:space="preserve">stas </w:t>
      </w:r>
      <w:r w:rsidRPr="00EE4D47">
        <w:rPr>
          <w:sz w:val="17"/>
          <w:lang w:val="pt-BR"/>
        </w:rPr>
        <w:t>em um único arquivo .</w:t>
      </w:r>
      <w:proofErr w:type="spellStart"/>
      <w:r>
        <w:rPr>
          <w:sz w:val="17"/>
          <w:lang w:val="pt-BR"/>
        </w:rPr>
        <w:t>txt</w:t>
      </w:r>
      <w:proofErr w:type="spellEnd"/>
      <w:r w:rsidRPr="00EE4D47">
        <w:rPr>
          <w:sz w:val="17"/>
          <w:lang w:val="pt-BR"/>
        </w:rPr>
        <w:t xml:space="preserve"> contendo </w:t>
      </w:r>
      <w:r>
        <w:rPr>
          <w:sz w:val="17"/>
          <w:lang w:val="pt-BR"/>
        </w:rPr>
        <w:t>APENAS AS RESPOSTAS</w:t>
      </w:r>
      <w:r w:rsidRPr="00EE4D47">
        <w:rPr>
          <w:sz w:val="17"/>
          <w:lang w:val="pt-BR"/>
        </w:rPr>
        <w:t>.</w:t>
      </w:r>
    </w:p>
    <w:p w14:paraId="19A27A74" w14:textId="77777777" w:rsidR="007B1227" w:rsidRPr="00EE4D47" w:rsidRDefault="007B1227" w:rsidP="007B1227">
      <w:pPr>
        <w:spacing w:after="20" w:line="240" w:lineRule="auto"/>
        <w:rPr>
          <w:lang w:val="pt-BR"/>
        </w:rPr>
      </w:pPr>
      <w:r w:rsidRPr="00EE4D47">
        <w:rPr>
          <w:sz w:val="17"/>
          <w:lang w:val="pt-BR"/>
        </w:rPr>
        <w:t xml:space="preserve">O nome do arquivo deve ser formado pelo RM </w:t>
      </w:r>
      <w:r>
        <w:rPr>
          <w:sz w:val="17"/>
          <w:lang w:val="pt-BR"/>
        </w:rPr>
        <w:t>DO ALUNO</w:t>
      </w:r>
      <w:r w:rsidRPr="00EE4D47">
        <w:rPr>
          <w:sz w:val="17"/>
          <w:lang w:val="pt-BR"/>
        </w:rPr>
        <w:t>, no formato:</w:t>
      </w:r>
    </w:p>
    <w:p w14:paraId="09407F4C" w14:textId="77777777" w:rsidR="007B1227" w:rsidRPr="00EE4D47" w:rsidRDefault="007B1227" w:rsidP="007B1227">
      <w:pPr>
        <w:spacing w:before="20" w:after="60" w:line="240" w:lineRule="auto"/>
        <w:ind w:left="255"/>
        <w:rPr>
          <w:lang w:val="pt-BR"/>
        </w:rPr>
      </w:pPr>
      <w:r w:rsidRPr="00EE4D47">
        <w:rPr>
          <w:rFonts w:ascii="Courier New" w:hAnsi="Courier New"/>
          <w:sz w:val="16"/>
          <w:lang w:val="pt-BR"/>
        </w:rPr>
        <w:t>&lt;</w:t>
      </w:r>
      <w:proofErr w:type="spellStart"/>
      <w:r w:rsidRPr="00EE4D47">
        <w:rPr>
          <w:rFonts w:ascii="Courier New" w:hAnsi="Courier New"/>
          <w:sz w:val="16"/>
          <w:lang w:val="pt-BR"/>
        </w:rPr>
        <w:t>rmaluno</w:t>
      </w:r>
      <w:proofErr w:type="spellEnd"/>
      <w:r w:rsidRPr="00EE4D47">
        <w:rPr>
          <w:rFonts w:ascii="Courier New" w:hAnsi="Courier New"/>
          <w:sz w:val="16"/>
          <w:lang w:val="pt-BR"/>
        </w:rPr>
        <w:t>&gt;.</w:t>
      </w:r>
      <w:proofErr w:type="spellStart"/>
      <w:r>
        <w:rPr>
          <w:rFonts w:ascii="Courier New" w:hAnsi="Courier New"/>
          <w:sz w:val="16"/>
          <w:lang w:val="pt-BR"/>
        </w:rPr>
        <w:t>txt</w:t>
      </w:r>
      <w:proofErr w:type="spellEnd"/>
    </w:p>
    <w:p w14:paraId="0A604135" w14:textId="77777777" w:rsidR="007B1227" w:rsidRPr="00D00064" w:rsidRDefault="007B1227" w:rsidP="007B1227">
      <w:pPr>
        <w:spacing w:after="20" w:line="240" w:lineRule="auto"/>
        <w:rPr>
          <w:lang w:val="pt-BR"/>
        </w:rPr>
      </w:pPr>
      <w:r w:rsidRPr="00D00064">
        <w:rPr>
          <w:sz w:val="17"/>
          <w:lang w:val="pt-BR"/>
        </w:rPr>
        <w:t>Exemplo de trio:</w:t>
      </w:r>
    </w:p>
    <w:p w14:paraId="29B24361" w14:textId="77777777" w:rsidR="007B1227" w:rsidRPr="00D00064" w:rsidRDefault="007B1227" w:rsidP="007B1227">
      <w:pPr>
        <w:spacing w:before="20" w:after="60" w:line="240" w:lineRule="auto"/>
        <w:ind w:left="255"/>
        <w:rPr>
          <w:b/>
          <w:bCs/>
          <w:lang w:val="pt-BR"/>
        </w:rPr>
      </w:pPr>
      <w:r w:rsidRPr="00D00064">
        <w:rPr>
          <w:rFonts w:ascii="Courier New" w:hAnsi="Courier New"/>
          <w:sz w:val="16"/>
          <w:lang w:val="pt-BR"/>
        </w:rPr>
        <w:t>1</w:t>
      </w:r>
      <w:r>
        <w:rPr>
          <w:rFonts w:ascii="Courier New" w:hAnsi="Courier New"/>
          <w:sz w:val="16"/>
          <w:lang w:val="pt-BR"/>
        </w:rPr>
        <w:t>23456</w:t>
      </w:r>
      <w:r w:rsidRPr="00D00064">
        <w:rPr>
          <w:rFonts w:ascii="Courier New" w:hAnsi="Courier New"/>
          <w:sz w:val="16"/>
          <w:lang w:val="pt-BR"/>
        </w:rPr>
        <w:t>.</w:t>
      </w:r>
      <w:bookmarkEnd w:id="0"/>
      <w:r>
        <w:rPr>
          <w:rFonts w:ascii="Courier New" w:hAnsi="Courier New"/>
          <w:sz w:val="16"/>
          <w:lang w:val="pt-BR"/>
        </w:rPr>
        <w:t>txt</w:t>
      </w:r>
    </w:p>
    <w:bookmarkEnd w:id="1"/>
    <w:p w14:paraId="26EB357F" w14:textId="77777777" w:rsidR="007B1227" w:rsidRDefault="007B1227">
      <w:pPr>
        <w:spacing w:after="40" w:line="252" w:lineRule="auto"/>
      </w:pPr>
    </w:p>
    <w:sectPr w:rsidR="007B1227" w:rsidSect="00034616">
      <w:footerReference w:type="default" r:id="rId8"/>
      <w:pgSz w:w="12240" w:h="15840"/>
      <w:pgMar w:top="765" w:right="850" w:bottom="765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962846" w14:textId="77777777" w:rsidR="00617587" w:rsidRDefault="00617587">
      <w:pPr>
        <w:spacing w:after="0" w:line="240" w:lineRule="auto"/>
      </w:pPr>
      <w:r>
        <w:separator/>
      </w:r>
    </w:p>
  </w:endnote>
  <w:endnote w:type="continuationSeparator" w:id="0">
    <w:p w14:paraId="066F6C30" w14:textId="77777777" w:rsidR="00617587" w:rsidRDefault="006175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3EE81" w14:textId="77777777" w:rsidR="007600C1" w:rsidRDefault="007600C1">
    <w:pPr>
      <w:pStyle w:val="Footer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5102"/>
      <w:gridCol w:w="5102"/>
    </w:tblGrid>
    <w:tr w:rsidR="007600C1" w14:paraId="3CBE9BD6" w14:textId="77777777">
      <w:tc>
        <w:tcPr>
          <w:tcW w:w="5102" w:type="dxa"/>
        </w:tcPr>
        <w:p w14:paraId="199199FD" w14:textId="77777777" w:rsidR="007600C1" w:rsidRPr="007B1227" w:rsidRDefault="00000000">
          <w:pPr>
            <w:rPr>
              <w:lang w:val="pt-BR"/>
            </w:rPr>
          </w:pPr>
          <w:r w:rsidRPr="007B1227">
            <w:rPr>
              <w:sz w:val="16"/>
              <w:lang w:val="pt-BR"/>
            </w:rPr>
            <w:t>Estrutura de Dados e Algoritmos</w:t>
          </w:r>
        </w:p>
      </w:tc>
      <w:tc>
        <w:tcPr>
          <w:tcW w:w="5102" w:type="dxa"/>
        </w:tcPr>
        <w:p w14:paraId="01CD518F" w14:textId="77777777" w:rsidR="007600C1" w:rsidRDefault="00000000">
          <w:pPr>
            <w:jc w:val="right"/>
          </w:pPr>
          <w:r>
            <w:rPr>
              <w:sz w:val="16"/>
            </w:rPr>
            <w:t>Página 1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0107AE" w14:textId="77777777" w:rsidR="00617587" w:rsidRDefault="00617587">
      <w:pPr>
        <w:spacing w:after="0" w:line="240" w:lineRule="auto"/>
      </w:pPr>
      <w:r>
        <w:separator/>
      </w:r>
    </w:p>
  </w:footnote>
  <w:footnote w:type="continuationSeparator" w:id="0">
    <w:p w14:paraId="43F3E61C" w14:textId="77777777" w:rsidR="00617587" w:rsidRDefault="006175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4726518">
    <w:abstractNumId w:val="8"/>
  </w:num>
  <w:num w:numId="2" w16cid:durableId="743576586">
    <w:abstractNumId w:val="6"/>
  </w:num>
  <w:num w:numId="3" w16cid:durableId="962228072">
    <w:abstractNumId w:val="5"/>
  </w:num>
  <w:num w:numId="4" w16cid:durableId="1541238566">
    <w:abstractNumId w:val="4"/>
  </w:num>
  <w:num w:numId="5" w16cid:durableId="500393946">
    <w:abstractNumId w:val="7"/>
  </w:num>
  <w:num w:numId="6" w16cid:durableId="294257148">
    <w:abstractNumId w:val="3"/>
  </w:num>
  <w:num w:numId="7" w16cid:durableId="1147816803">
    <w:abstractNumId w:val="2"/>
  </w:num>
  <w:num w:numId="8" w16cid:durableId="967008842">
    <w:abstractNumId w:val="1"/>
  </w:num>
  <w:num w:numId="9" w16cid:durableId="1780952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F91"/>
    <w:rsid w:val="0015074B"/>
    <w:rsid w:val="0029639D"/>
    <w:rsid w:val="00326F90"/>
    <w:rsid w:val="00617587"/>
    <w:rsid w:val="007600C1"/>
    <w:rsid w:val="007B122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3EE40B"/>
  <w14:defaultImageDpi w14:val="300"/>
  <w15:docId w15:val="{1AF0E4FA-673C-4FEB-B34D-AB3988B7F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7D49A8764A5C48814EF56013A935E1" ma:contentTypeVersion="31" ma:contentTypeDescription="Crie um novo documento." ma:contentTypeScope="" ma:versionID="d332069d700524d931045f19585e3b85">
  <xsd:schema xmlns:xsd="http://www.w3.org/2001/XMLSchema" xmlns:xs="http://www.w3.org/2001/XMLSchema" xmlns:p="http://schemas.microsoft.com/office/2006/metadata/properties" xmlns:ns2="3b47981c-61e2-4894-9b95-d78484a6277d" xmlns:ns3="b466e2c2-c6c4-42b9-a506-879fde1702df" targetNamespace="http://schemas.microsoft.com/office/2006/metadata/properties" ma:root="true" ma:fieldsID="3ac66ac502a58fee19745c23256b2333" ns2:_="" ns3:_="">
    <xsd:import namespace="3b47981c-61e2-4894-9b95-d78484a6277d"/>
    <xsd:import namespace="b466e2c2-c6c4-42b9-a506-879fde1702df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47981c-61e2-4894-9b95-d78484a6277d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Teams_Channel_Section_Location" ma:index="28" nillable="true" ma:displayName="Teams Channel Section Location" ma:internalName="Teams_Channel_Section_Location">
      <xsd:simpleType>
        <xsd:restriction base="dms:Text"/>
      </xsd:simpleType>
    </xsd:element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3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34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66e2c2-c6c4-42b9-a506-879fde1702df" elementFormDefault="qualified">
    <xsd:import namespace="http://schemas.microsoft.com/office/2006/documentManagement/types"/>
    <xsd:import namespace="http://schemas.microsoft.com/office/infopath/2007/PartnerControls"/>
    <xsd:element name="TaxCatchAll" ma:index="35" nillable="true" ma:displayName="Taxonomy Catch All Column" ma:hidden="true" ma:list="{c2406d02-c3d6-462d-89f3-6f3d24d21699}" ma:internalName="TaxCatchAll" ma:showField="CatchAllData" ma:web="b466e2c2-c6c4-42b9-a506-879fde1702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udent_Groups xmlns="3b47981c-61e2-4894-9b95-d78484a6277d">
      <UserInfo>
        <DisplayName/>
        <AccountId xsi:nil="true"/>
        <AccountType/>
      </UserInfo>
    </Student_Groups>
    <Distribution_Groups xmlns="3b47981c-61e2-4894-9b95-d78484a6277d" xsi:nil="true"/>
    <Math_Settings xmlns="3b47981c-61e2-4894-9b95-d78484a6277d" xsi:nil="true"/>
    <Templates xmlns="3b47981c-61e2-4894-9b95-d78484a6277d" xsi:nil="true"/>
    <AppVersion xmlns="3b47981c-61e2-4894-9b95-d78484a6277d" xsi:nil="true"/>
    <TeamsChannelId xmlns="3b47981c-61e2-4894-9b95-d78484a6277d" xsi:nil="true"/>
    <Invited_Teachers xmlns="3b47981c-61e2-4894-9b95-d78484a6277d" xsi:nil="true"/>
    <IsNotebookLocked xmlns="3b47981c-61e2-4894-9b95-d78484a6277d" xsi:nil="true"/>
    <Students xmlns="3b47981c-61e2-4894-9b95-d78484a6277d">
      <UserInfo>
        <DisplayName/>
        <AccountId xsi:nil="true"/>
        <AccountType/>
      </UserInfo>
    </Students>
    <Has_Teacher_Only_SectionGroup xmlns="3b47981c-61e2-4894-9b95-d78484a6277d" xsi:nil="true"/>
    <FolderType xmlns="3b47981c-61e2-4894-9b95-d78484a6277d" xsi:nil="true"/>
    <Teachers xmlns="3b47981c-61e2-4894-9b95-d78484a6277d">
      <UserInfo>
        <DisplayName/>
        <AccountId xsi:nil="true"/>
        <AccountType/>
      </UserInfo>
    </Teachers>
    <lcf76f155ced4ddcb4097134ff3c332f xmlns="3b47981c-61e2-4894-9b95-d78484a6277d">
      <Terms xmlns="http://schemas.microsoft.com/office/infopath/2007/PartnerControls"/>
    </lcf76f155ced4ddcb4097134ff3c332f>
    <Self_Registration_Enabled xmlns="3b47981c-61e2-4894-9b95-d78484a6277d" xsi:nil="true"/>
    <LMS_Mappings xmlns="3b47981c-61e2-4894-9b95-d78484a6277d" xsi:nil="true"/>
    <NotebookType xmlns="3b47981c-61e2-4894-9b95-d78484a6277d" xsi:nil="true"/>
    <DefaultSectionNames xmlns="3b47981c-61e2-4894-9b95-d78484a6277d" xsi:nil="true"/>
    <Is_Collaboration_Space_Locked xmlns="3b47981c-61e2-4894-9b95-d78484a6277d" xsi:nil="true"/>
    <Teams_Channel_Section_Location xmlns="3b47981c-61e2-4894-9b95-d78484a6277d" xsi:nil="true"/>
    <CultureName xmlns="3b47981c-61e2-4894-9b95-d78484a6277d" xsi:nil="true"/>
    <Owner xmlns="3b47981c-61e2-4894-9b95-d78484a6277d">
      <UserInfo>
        <DisplayName/>
        <AccountId xsi:nil="true"/>
        <AccountType/>
      </UserInfo>
    </Owner>
    <TaxCatchAll xmlns="b466e2c2-c6c4-42b9-a506-879fde1702df" xsi:nil="true"/>
    <Invited_Students xmlns="3b47981c-61e2-4894-9b95-d78484a6277d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0295E33-DBDC-45A4-ADEE-4294CC25CB76}"/>
</file>

<file path=customXml/itemProps3.xml><?xml version="1.0" encoding="utf-8"?>
<ds:datastoreItem xmlns:ds="http://schemas.openxmlformats.org/officeDocument/2006/customXml" ds:itemID="{8DDEBA9B-5734-4ECE-9AFD-162C4860624C}"/>
</file>

<file path=customXml/itemProps4.xml><?xml version="1.0" encoding="utf-8"?>
<ds:datastoreItem xmlns:ds="http://schemas.openxmlformats.org/officeDocument/2006/customXml" ds:itemID="{F981597D-A253-4D0C-B7FA-0ABD08521D6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Laboratório FIAP</cp:lastModifiedBy>
  <cp:revision>2</cp:revision>
  <dcterms:created xsi:type="dcterms:W3CDTF">2013-12-23T23:15:00Z</dcterms:created>
  <dcterms:modified xsi:type="dcterms:W3CDTF">2026-09-02T22:53:00Z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0x010100A37D49A8764A5C48814EF56013A935E1</vt:lpwstr>
  </property>
</Properties>
</file>