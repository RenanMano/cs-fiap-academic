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BCC0C" w14:textId="77777777" w:rsidR="00FD6F5A" w:rsidRPr="00D00064" w:rsidRDefault="00000000">
      <w:pPr>
        <w:spacing w:after="40"/>
        <w:jc w:val="center"/>
        <w:rPr>
          <w:lang w:val="pt-BR"/>
        </w:rPr>
      </w:pPr>
      <w:r w:rsidRPr="00D00064">
        <w:rPr>
          <w:b/>
          <w:sz w:val="30"/>
          <w:lang w:val="pt-BR"/>
        </w:rPr>
        <w:t>AVALIAÇÃO - PARTE TEÓRICA INDIVIDUAL</w:t>
      </w:r>
    </w:p>
    <w:p w14:paraId="435FAC52" w14:textId="77777777" w:rsidR="00FD6F5A" w:rsidRPr="00D00064" w:rsidRDefault="00000000">
      <w:pPr>
        <w:spacing w:after="100"/>
        <w:jc w:val="center"/>
        <w:rPr>
          <w:lang w:val="pt-BR"/>
        </w:rPr>
      </w:pPr>
      <w:r w:rsidRPr="00D00064">
        <w:rPr>
          <w:sz w:val="21"/>
          <w:lang w:val="pt-BR"/>
        </w:rPr>
        <w:t xml:space="preserve">Versão A1 - referente a Bubble </w:t>
      </w:r>
      <w:proofErr w:type="spellStart"/>
      <w:r w:rsidRPr="00D00064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FD6F5A" w14:paraId="6CA5E189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295F6" w14:textId="77777777" w:rsidR="00FD6F5A" w:rsidRDefault="00000000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1FE5D9" w14:textId="77777777" w:rsidR="00FD6F5A" w:rsidRDefault="00000000">
            <w:pPr>
              <w:spacing w:after="0"/>
            </w:pPr>
            <w:r>
              <w:t>____________________________________________________________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16364" w14:textId="77777777" w:rsidR="00FD6F5A" w:rsidRDefault="00FD6F5A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0EB797" w14:textId="77777777" w:rsidR="00FD6F5A" w:rsidRDefault="00FD6F5A">
            <w:pPr>
              <w:spacing w:after="0"/>
            </w:pPr>
          </w:p>
        </w:tc>
      </w:tr>
      <w:tr w:rsidR="00FD6F5A" w14:paraId="7443253C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A4220" w14:textId="77777777" w:rsidR="00FD6F5A" w:rsidRDefault="00000000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79B1F" w14:textId="77777777" w:rsidR="00FD6F5A" w:rsidRDefault="00000000">
            <w:pPr>
              <w:spacing w:after="0"/>
            </w:pPr>
            <w:r>
              <w:t>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6B166" w14:textId="77777777" w:rsidR="00FD6F5A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09EA6" w14:textId="77777777" w:rsidR="00FD6F5A" w:rsidRDefault="00000000">
            <w:pPr>
              <w:spacing w:after="0"/>
            </w:pPr>
            <w:r>
              <w:t>30 minutos</w:t>
            </w:r>
          </w:p>
        </w:tc>
      </w:tr>
      <w:tr w:rsidR="00FD6F5A" w14:paraId="4B04494D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F87452" w14:textId="77777777" w:rsidR="00FD6F5A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33BA4" w14:textId="77777777" w:rsidR="00FD6F5A" w:rsidRDefault="00000000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3D1DB" w14:textId="77777777" w:rsidR="00FD6F5A" w:rsidRDefault="00000000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7678C7" w14:textId="77777777" w:rsidR="00FD6F5A" w:rsidRDefault="00000000">
            <w:pPr>
              <w:spacing w:after="0"/>
            </w:pPr>
            <w:r>
              <w:t>A1</w:t>
            </w:r>
          </w:p>
        </w:tc>
      </w:tr>
    </w:tbl>
    <w:p w14:paraId="7E7CF519" w14:textId="77777777" w:rsidR="00FD6F5A" w:rsidRPr="00D00064" w:rsidRDefault="00000000">
      <w:pPr>
        <w:spacing w:before="100" w:after="80" w:line="240" w:lineRule="auto"/>
        <w:rPr>
          <w:lang w:val="pt-BR"/>
        </w:rPr>
      </w:pPr>
      <w:r w:rsidRPr="00D00064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D00064">
        <w:rPr>
          <w:sz w:val="19"/>
          <w:lang w:val="pt-BR"/>
        </w:rPr>
        <w:t>Big-O</w:t>
      </w:r>
      <w:proofErr w:type="spellEnd"/>
      <w:r w:rsidRPr="00D00064">
        <w:rPr>
          <w:sz w:val="19"/>
          <w:lang w:val="pt-BR"/>
        </w:rPr>
        <w:t>, quando for solicitada explicação, não recebem pontuação integral.</w:t>
      </w:r>
    </w:p>
    <w:p w14:paraId="1AD3B007" w14:textId="77777777" w:rsidR="00FD6F5A" w:rsidRPr="00D00064" w:rsidRDefault="00000000">
      <w:pPr>
        <w:spacing w:before="140" w:after="40"/>
        <w:rPr>
          <w:lang w:val="pt-BR"/>
        </w:rPr>
      </w:pPr>
      <w:r w:rsidRPr="00D00064">
        <w:rPr>
          <w:b/>
          <w:sz w:val="21"/>
          <w:lang w:val="pt-BR"/>
        </w:rPr>
        <w:t>Questão 1 - Busca e estrutura dos dados - 0,75 ponto</w:t>
      </w:r>
    </w:p>
    <w:p w14:paraId="4614BE68" w14:textId="77777777" w:rsidR="00FD6F5A" w:rsidRPr="00D00064" w:rsidRDefault="00000000">
      <w:pPr>
        <w:spacing w:after="80" w:line="240" w:lineRule="auto"/>
        <w:ind w:left="255"/>
        <w:rPr>
          <w:lang w:val="pt-BR"/>
        </w:rPr>
      </w:pPr>
      <w:proofErr w:type="spellStart"/>
      <w:r w:rsidRPr="00D00064">
        <w:rPr>
          <w:rFonts w:ascii="Courier New" w:hAnsi="Courier New"/>
          <w:sz w:val="19"/>
          <w:lang w:val="pt-BR"/>
        </w:rPr>
        <w:t>while</w:t>
      </w:r>
      <w:proofErr w:type="spellEnd"/>
      <w:r w:rsidRPr="00D00064">
        <w:rPr>
          <w:rFonts w:ascii="Courier New" w:hAnsi="Courier New"/>
          <w:sz w:val="19"/>
          <w:lang w:val="pt-BR"/>
        </w:rPr>
        <w:t xml:space="preserve"> inicio &lt;= fim:</w:t>
      </w:r>
      <w:r w:rsidRPr="00D00064">
        <w:rPr>
          <w:rFonts w:ascii="Courier New" w:hAnsi="Courier New"/>
          <w:sz w:val="19"/>
          <w:lang w:val="pt-BR"/>
        </w:rPr>
        <w:br/>
        <w:t xml:space="preserve">    meio = (</w:t>
      </w:r>
      <w:proofErr w:type="spellStart"/>
      <w:r w:rsidRPr="00D00064">
        <w:rPr>
          <w:rFonts w:ascii="Courier New" w:hAnsi="Courier New"/>
          <w:sz w:val="19"/>
          <w:lang w:val="pt-BR"/>
        </w:rPr>
        <w:t>inicio</w:t>
      </w:r>
      <w:proofErr w:type="spellEnd"/>
      <w:r w:rsidRPr="00D00064">
        <w:rPr>
          <w:rFonts w:ascii="Courier New" w:hAnsi="Courier New"/>
          <w:sz w:val="19"/>
          <w:lang w:val="pt-BR"/>
        </w:rPr>
        <w:t xml:space="preserve"> + fim) // 2</w:t>
      </w:r>
      <w:r w:rsidRPr="00D00064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D00064">
        <w:rPr>
          <w:rFonts w:ascii="Courier New" w:hAnsi="Courier New"/>
          <w:sz w:val="19"/>
          <w:lang w:val="pt-BR"/>
        </w:rPr>
        <w:t>if</w:t>
      </w:r>
      <w:proofErr w:type="spellEnd"/>
      <w:r w:rsidRPr="00D00064">
        <w:rPr>
          <w:rFonts w:ascii="Courier New" w:hAnsi="Courier New"/>
          <w:sz w:val="19"/>
          <w:lang w:val="pt-BR"/>
        </w:rPr>
        <w:t xml:space="preserve"> lista[meio] == procurado:</w:t>
      </w:r>
      <w:r w:rsidRPr="00D00064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D00064">
        <w:rPr>
          <w:rFonts w:ascii="Courier New" w:hAnsi="Courier New"/>
          <w:sz w:val="19"/>
          <w:lang w:val="pt-BR"/>
        </w:rPr>
        <w:t>return</w:t>
      </w:r>
      <w:proofErr w:type="spellEnd"/>
      <w:r w:rsidRPr="00D00064">
        <w:rPr>
          <w:rFonts w:ascii="Courier New" w:hAnsi="Courier New"/>
          <w:sz w:val="19"/>
          <w:lang w:val="pt-BR"/>
        </w:rPr>
        <w:t xml:space="preserve"> meio</w:t>
      </w:r>
      <w:r w:rsidRPr="00D00064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D00064">
        <w:rPr>
          <w:rFonts w:ascii="Courier New" w:hAnsi="Courier New"/>
          <w:sz w:val="19"/>
          <w:lang w:val="pt-BR"/>
        </w:rPr>
        <w:t>elif</w:t>
      </w:r>
      <w:proofErr w:type="spellEnd"/>
      <w:r w:rsidRPr="00D00064">
        <w:rPr>
          <w:rFonts w:ascii="Courier New" w:hAnsi="Courier New"/>
          <w:sz w:val="19"/>
          <w:lang w:val="pt-BR"/>
        </w:rPr>
        <w:t xml:space="preserve"> lista[meio] &lt; procurado:</w:t>
      </w:r>
      <w:r w:rsidRPr="00D00064">
        <w:rPr>
          <w:rFonts w:ascii="Courier New" w:hAnsi="Courier New"/>
          <w:sz w:val="19"/>
          <w:lang w:val="pt-BR"/>
        </w:rPr>
        <w:br/>
        <w:t xml:space="preserve">        </w:t>
      </w:r>
      <w:proofErr w:type="spellStart"/>
      <w:r w:rsidRPr="00D00064">
        <w:rPr>
          <w:rFonts w:ascii="Courier New" w:hAnsi="Courier New"/>
          <w:sz w:val="19"/>
          <w:lang w:val="pt-BR"/>
        </w:rPr>
        <w:t>inicio</w:t>
      </w:r>
      <w:proofErr w:type="spellEnd"/>
      <w:r w:rsidRPr="00D00064">
        <w:rPr>
          <w:rFonts w:ascii="Courier New" w:hAnsi="Courier New"/>
          <w:sz w:val="19"/>
          <w:lang w:val="pt-BR"/>
        </w:rPr>
        <w:t xml:space="preserve"> = meio + 1</w:t>
      </w:r>
      <w:r w:rsidRPr="00D00064">
        <w:rPr>
          <w:rFonts w:ascii="Courier New" w:hAnsi="Courier New"/>
          <w:sz w:val="19"/>
          <w:lang w:val="pt-BR"/>
        </w:rPr>
        <w:br/>
        <w:t xml:space="preserve">    </w:t>
      </w:r>
      <w:proofErr w:type="spellStart"/>
      <w:r w:rsidRPr="00D00064">
        <w:rPr>
          <w:rFonts w:ascii="Courier New" w:hAnsi="Courier New"/>
          <w:sz w:val="19"/>
          <w:lang w:val="pt-BR"/>
        </w:rPr>
        <w:t>else</w:t>
      </w:r>
      <w:proofErr w:type="spellEnd"/>
      <w:r w:rsidRPr="00D00064">
        <w:rPr>
          <w:rFonts w:ascii="Courier New" w:hAnsi="Courier New"/>
          <w:sz w:val="19"/>
          <w:lang w:val="pt-BR"/>
        </w:rPr>
        <w:t>:</w:t>
      </w:r>
      <w:r w:rsidRPr="00D00064">
        <w:rPr>
          <w:rFonts w:ascii="Courier New" w:hAnsi="Courier New"/>
          <w:sz w:val="19"/>
          <w:lang w:val="pt-BR"/>
        </w:rPr>
        <w:br/>
        <w:t xml:space="preserve">        fim = meio - 1</w:t>
      </w:r>
    </w:p>
    <w:p w14:paraId="24D968A9" w14:textId="77777777" w:rsidR="00FD6F5A" w:rsidRPr="00D00064" w:rsidRDefault="00000000">
      <w:pPr>
        <w:spacing w:after="40" w:line="252" w:lineRule="auto"/>
        <w:rPr>
          <w:lang w:val="pt-BR"/>
        </w:rPr>
      </w:pPr>
      <w:r w:rsidRPr="00D00064">
        <w:rPr>
          <w:lang w:val="pt-BR"/>
        </w:rPr>
        <w:t xml:space="preserve">a) Identifique o algoritmo. b) Explique por que ele não deve ser aplicado diretamente ao vetor original da atividade. c) Indique sua complexidade </w:t>
      </w:r>
      <w:proofErr w:type="spellStart"/>
      <w:r w:rsidRPr="00D00064">
        <w:rPr>
          <w:lang w:val="pt-BR"/>
        </w:rPr>
        <w:t>Big-O</w:t>
      </w:r>
      <w:proofErr w:type="spellEnd"/>
      <w:r w:rsidRPr="00D00064">
        <w:rPr>
          <w:lang w:val="pt-BR"/>
        </w:rPr>
        <w:t xml:space="preserve"> no pior caso.</w:t>
      </w:r>
    </w:p>
    <w:p w14:paraId="4390DCCF" w14:textId="77777777" w:rsidR="00FD6F5A" w:rsidRPr="00D00064" w:rsidRDefault="00000000">
      <w:pPr>
        <w:spacing w:before="140" w:after="40"/>
        <w:rPr>
          <w:lang w:val="pt-BR"/>
        </w:rPr>
      </w:pPr>
      <w:r w:rsidRPr="00D00064">
        <w:rPr>
          <w:b/>
          <w:sz w:val="21"/>
          <w:lang w:val="pt-BR"/>
        </w:rPr>
        <w:t>Questão 2 - Linear x Binária - 0,75 ponto</w:t>
      </w:r>
    </w:p>
    <w:p w14:paraId="2773BAA1" w14:textId="77777777" w:rsidR="00FD6F5A" w:rsidRPr="00D00064" w:rsidRDefault="00000000">
      <w:pPr>
        <w:spacing w:after="40" w:line="252" w:lineRule="auto"/>
        <w:rPr>
          <w:lang w:val="pt-BR"/>
        </w:rPr>
      </w:pPr>
      <w:r w:rsidRPr="00D00064">
        <w:rPr>
          <w:lang w:val="pt-BR"/>
        </w:rPr>
        <w:t>Associe O(n) e O(log n), respectivamente, às buscas estudadas e explique por que o crescimento do número de operações é diferente quando o tamanho da entrada aumenta.</w:t>
      </w:r>
    </w:p>
    <w:p w14:paraId="1DCB8CA1" w14:textId="77777777" w:rsidR="00FD6F5A" w:rsidRPr="00D00064" w:rsidRDefault="00000000">
      <w:pPr>
        <w:spacing w:before="140" w:after="40"/>
        <w:rPr>
          <w:lang w:val="pt-BR"/>
        </w:rPr>
      </w:pPr>
      <w:r w:rsidRPr="00D00064">
        <w:rPr>
          <w:b/>
          <w:sz w:val="21"/>
          <w:lang w:val="pt-BR"/>
        </w:rPr>
        <w:t>Questão 3 - Ordenação - 1,0 ponto</w:t>
      </w:r>
    </w:p>
    <w:p w14:paraId="24DEC3AC" w14:textId="77777777" w:rsidR="00FD6F5A" w:rsidRPr="00D00064" w:rsidRDefault="00000000">
      <w:pPr>
        <w:spacing w:after="40" w:line="252" w:lineRule="auto"/>
        <w:rPr>
          <w:lang w:val="pt-BR"/>
        </w:rPr>
      </w:pPr>
      <w:r w:rsidRPr="00D00064">
        <w:rPr>
          <w:lang w:val="pt-BR"/>
        </w:rPr>
        <w:t xml:space="preserve">Um vetor está inicialmente em ordem inversa. Explique por que esse caso é particularmente desfavorável para o Bubble </w:t>
      </w:r>
      <w:proofErr w:type="spellStart"/>
      <w:r w:rsidRPr="00D00064">
        <w:rPr>
          <w:lang w:val="pt-BR"/>
        </w:rPr>
        <w:t>Sort</w:t>
      </w:r>
      <w:proofErr w:type="spellEnd"/>
      <w:r w:rsidRPr="00D00064">
        <w:rPr>
          <w:lang w:val="pt-BR"/>
        </w:rPr>
        <w:t>, considerando comparações, trocas e complexidade.</w:t>
      </w:r>
    </w:p>
    <w:p w14:paraId="11056665" w14:textId="77777777" w:rsidR="00FD6F5A" w:rsidRDefault="00000000">
      <w:pPr>
        <w:spacing w:before="140" w:after="40"/>
      </w:pPr>
      <w:proofErr w:type="spellStart"/>
      <w:r>
        <w:rPr>
          <w:b/>
          <w:sz w:val="21"/>
        </w:rPr>
        <w:t>Questão</w:t>
      </w:r>
      <w:proofErr w:type="spellEnd"/>
      <w:r>
        <w:rPr>
          <w:b/>
          <w:sz w:val="21"/>
        </w:rPr>
        <w:t xml:space="preserve"> 4 - </w:t>
      </w:r>
      <w:proofErr w:type="spellStart"/>
      <w:r>
        <w:rPr>
          <w:b/>
          <w:sz w:val="21"/>
        </w:rPr>
        <w:t>Decisão</w:t>
      </w:r>
      <w:proofErr w:type="spellEnd"/>
      <w:r>
        <w:rPr>
          <w:b/>
          <w:sz w:val="21"/>
        </w:rPr>
        <w:t xml:space="preserve"> algorítmica - 1,5 ponto</w:t>
      </w:r>
    </w:p>
    <w:p w14:paraId="1735DA0E" w14:textId="77777777" w:rsidR="00FD6F5A" w:rsidRPr="00D00064" w:rsidRDefault="00000000">
      <w:pPr>
        <w:spacing w:after="40" w:line="252" w:lineRule="auto"/>
        <w:rPr>
          <w:lang w:val="pt-BR"/>
        </w:rPr>
      </w:pPr>
      <w:r w:rsidRPr="00D00064">
        <w:rPr>
          <w:lang w:val="pt-BR"/>
        </w:rPr>
        <w:t>Uma estação recebe 1.000.000 de registros uma vez por dia e, depois, realiza 50.000 buscas sobre os mesmos dados. Compare: (A) manter os dados desordenados e realizar 50.000 buscas lineares; (B) ordenar uma vez e realizar 50.000 buscas binárias.</w:t>
      </w:r>
      <w:r w:rsidRPr="00D00064">
        <w:rPr>
          <w:lang w:val="pt-BR"/>
        </w:rPr>
        <w:br/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D00064">
        <w:rPr>
          <w:lang w:val="pt-BR"/>
        </w:rPr>
        <w:t>Big-O</w:t>
      </w:r>
      <w:proofErr w:type="spellEnd"/>
      <w:r w:rsidRPr="00D00064">
        <w:rPr>
          <w:lang w:val="pt-BR"/>
        </w:rPr>
        <w:t>.</w:t>
      </w:r>
    </w:p>
    <w:p w14:paraId="65A3EA04" w14:textId="77777777" w:rsidR="00D00064" w:rsidRPr="00D00064" w:rsidRDefault="00D00064">
      <w:pPr>
        <w:spacing w:after="40" w:line="252" w:lineRule="auto"/>
        <w:rPr>
          <w:lang w:val="pt-BR"/>
        </w:rPr>
      </w:pPr>
    </w:p>
    <w:p w14:paraId="000E6458" w14:textId="77777777" w:rsidR="00D00064" w:rsidRPr="00EE4D47" w:rsidRDefault="00D00064" w:rsidP="00D00064">
      <w:pPr>
        <w:keepNext/>
        <w:spacing w:before="20" w:after="20" w:line="240" w:lineRule="auto"/>
        <w:rPr>
          <w:lang w:val="pt-BR"/>
        </w:rPr>
      </w:pPr>
      <w:bookmarkStart w:id="0" w:name="_Hlk239095762"/>
      <w:r w:rsidRPr="00EE4D47">
        <w:rPr>
          <w:b/>
          <w:lang w:val="pt-BR"/>
        </w:rPr>
        <w:t>Entrega</w:t>
      </w:r>
    </w:p>
    <w:p w14:paraId="432C30B3" w14:textId="36055561" w:rsidR="00D00064" w:rsidRPr="00EE4D47" w:rsidRDefault="00D00064" w:rsidP="00D00064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>res</w:t>
      </w:r>
      <w:r w:rsidR="002B76E3">
        <w:rPr>
          <w:sz w:val="17"/>
          <w:lang w:val="pt-BR"/>
        </w:rPr>
        <w:t>po</w:t>
      </w:r>
      <w:r>
        <w:rPr>
          <w:sz w:val="17"/>
          <w:lang w:val="pt-BR"/>
        </w:rPr>
        <w:t xml:space="preserve">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14:paraId="11552DBB" w14:textId="0B157729" w:rsidR="00D00064" w:rsidRPr="00EE4D47" w:rsidRDefault="00D00064" w:rsidP="00D00064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14:paraId="0BC812DD" w14:textId="35BD8CEB" w:rsidR="00D00064" w:rsidRPr="00EE4D47" w:rsidRDefault="00D00064" w:rsidP="00D00064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14:paraId="2A8001A9" w14:textId="77777777" w:rsidR="00D00064" w:rsidRPr="00D00064" w:rsidRDefault="00D00064" w:rsidP="00D00064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14:paraId="0BCC80DF" w14:textId="607955AA" w:rsidR="00D00064" w:rsidRPr="00D00064" w:rsidRDefault="00D00064" w:rsidP="00D00064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p w14:paraId="55A6EE3C" w14:textId="77777777" w:rsidR="00D00064" w:rsidRPr="00D00064" w:rsidRDefault="00D00064">
      <w:pPr>
        <w:spacing w:after="40" w:line="252" w:lineRule="auto"/>
        <w:rPr>
          <w:lang w:val="pt-BR"/>
        </w:rPr>
      </w:pPr>
    </w:p>
    <w:sectPr w:rsidR="00D00064" w:rsidRPr="00D00064" w:rsidSect="00034616">
      <w:footerReference w:type="default" r:id="rId8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F0054" w14:textId="77777777" w:rsidR="00980A72" w:rsidRDefault="00980A72">
      <w:pPr>
        <w:spacing w:after="0" w:line="240" w:lineRule="auto"/>
      </w:pPr>
      <w:r>
        <w:separator/>
      </w:r>
    </w:p>
  </w:endnote>
  <w:endnote w:type="continuationSeparator" w:id="0">
    <w:p w14:paraId="6E939AD8" w14:textId="77777777" w:rsidR="00980A72" w:rsidRDefault="00980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6C1A6" w14:textId="77777777" w:rsidR="00FD6F5A" w:rsidRDefault="00FD6F5A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FD6F5A" w14:paraId="0877ABD0" w14:textId="77777777">
      <w:tc>
        <w:tcPr>
          <w:tcW w:w="5102" w:type="dxa"/>
        </w:tcPr>
        <w:p w14:paraId="4AFFACBC" w14:textId="77777777" w:rsidR="00FD6F5A" w:rsidRPr="00D00064" w:rsidRDefault="00000000">
          <w:pPr>
            <w:rPr>
              <w:lang w:val="pt-BR"/>
            </w:rPr>
          </w:pPr>
          <w:r w:rsidRPr="00D00064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14:paraId="4D928150" w14:textId="77777777" w:rsidR="00FD6F5A" w:rsidRDefault="00000000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A0809" w14:textId="77777777" w:rsidR="00980A72" w:rsidRDefault="00980A72">
      <w:pPr>
        <w:spacing w:after="0" w:line="240" w:lineRule="auto"/>
      </w:pPr>
      <w:r>
        <w:separator/>
      </w:r>
    </w:p>
  </w:footnote>
  <w:footnote w:type="continuationSeparator" w:id="0">
    <w:p w14:paraId="035EAA71" w14:textId="77777777" w:rsidR="00980A72" w:rsidRDefault="00980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446023">
    <w:abstractNumId w:val="8"/>
  </w:num>
  <w:num w:numId="2" w16cid:durableId="1905486463">
    <w:abstractNumId w:val="6"/>
  </w:num>
  <w:num w:numId="3" w16cid:durableId="875197407">
    <w:abstractNumId w:val="5"/>
  </w:num>
  <w:num w:numId="4" w16cid:durableId="1264648416">
    <w:abstractNumId w:val="4"/>
  </w:num>
  <w:num w:numId="5" w16cid:durableId="1206716583">
    <w:abstractNumId w:val="7"/>
  </w:num>
  <w:num w:numId="6" w16cid:durableId="2068213961">
    <w:abstractNumId w:val="3"/>
  </w:num>
  <w:num w:numId="7" w16cid:durableId="1736930517">
    <w:abstractNumId w:val="2"/>
  </w:num>
  <w:num w:numId="8" w16cid:durableId="1599631531">
    <w:abstractNumId w:val="1"/>
  </w:num>
  <w:num w:numId="9" w16cid:durableId="147013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1E"/>
    <w:rsid w:val="000E7F91"/>
    <w:rsid w:val="0015074B"/>
    <w:rsid w:val="0029639D"/>
    <w:rsid w:val="002B76E3"/>
    <w:rsid w:val="00326F90"/>
    <w:rsid w:val="00980A72"/>
    <w:rsid w:val="00AA1D8D"/>
    <w:rsid w:val="00B47730"/>
    <w:rsid w:val="00CB0664"/>
    <w:rsid w:val="00D00064"/>
    <w:rsid w:val="00FC693F"/>
    <w:rsid w:val="00FD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8234E"/>
  <w14:defaultImageDpi w14:val="300"/>
  <w15:docId w15:val="{1AF0E4FA-673C-4FEB-B34D-AB3988B7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7D49A8764A5C48814EF56013A935E1" ma:contentTypeVersion="31" ma:contentTypeDescription="Create a new document." ma:contentTypeScope="" ma:versionID="f348e2bfcb297daa54fe56d56dfe7369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1cc549b1a19eb7eb1cc91d3cfa2eb1b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EA2BA9-2079-4FBD-BF0A-1EF8C6EEC45E}"/>
</file>

<file path=customXml/itemProps3.xml><?xml version="1.0" encoding="utf-8"?>
<ds:datastoreItem xmlns:ds="http://schemas.openxmlformats.org/officeDocument/2006/customXml" ds:itemID="{5451D7F6-201D-4C9F-93D8-393BD9F5D380}"/>
</file>

<file path=customXml/itemProps4.xml><?xml version="1.0" encoding="utf-8"?>
<ds:datastoreItem xmlns:ds="http://schemas.openxmlformats.org/officeDocument/2006/customXml" ds:itemID="{591217FC-E85A-49FC-9F52-EE09F4BA47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3</cp:revision>
  <dcterms:created xsi:type="dcterms:W3CDTF">2013-12-23T23:15:00Z</dcterms:created>
  <dcterms:modified xsi:type="dcterms:W3CDTF">2026-09-02T22:53:00Z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