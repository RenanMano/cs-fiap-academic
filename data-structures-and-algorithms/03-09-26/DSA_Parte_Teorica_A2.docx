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1541" w:rsidR="00EA461B" w:rsidRDefault="00000000" w14:paraId="77EB5626" w14:textId="77777777">
      <w:pPr>
        <w:spacing w:after="40"/>
        <w:jc w:val="center"/>
        <w:rPr>
          <w:lang w:val="pt-BR"/>
        </w:rPr>
      </w:pPr>
      <w:r w:rsidRPr="00061541">
        <w:rPr>
          <w:b/>
          <w:sz w:val="30"/>
          <w:lang w:val="pt-BR"/>
        </w:rPr>
        <w:t>AVALIAÇÃO - PARTE TEÓRICA INDIVIDUAL</w:t>
      </w:r>
    </w:p>
    <w:p w:rsidRPr="00061541" w:rsidR="00EA461B" w:rsidRDefault="00000000" w14:paraId="1A54E8D1" w14:textId="77777777">
      <w:pPr>
        <w:spacing w:after="100"/>
        <w:jc w:val="center"/>
        <w:rPr>
          <w:lang w:val="pt-BR"/>
        </w:rPr>
      </w:pPr>
      <w:r w:rsidRPr="00061541">
        <w:rPr>
          <w:sz w:val="21"/>
          <w:lang w:val="pt-BR"/>
        </w:rPr>
        <w:t xml:space="preserve">Versão A2 - referente a Bubble </w:t>
      </w:r>
      <w:proofErr w:type="spellStart"/>
      <w:r w:rsidRPr="00061541">
        <w:rPr>
          <w:sz w:val="21"/>
          <w:lang w:val="pt-BR"/>
        </w:rPr>
        <w:t>Sort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989"/>
        <w:gridCol w:w="1247"/>
        <w:gridCol w:w="2381"/>
      </w:tblGrid>
      <w:tr w:rsidR="00EA461B" w14:paraId="21E63F14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46745AE3" w14:textId="77777777">
            <w:pPr>
              <w:spacing w:after="0"/>
            </w:pPr>
            <w:proofErr w:type="spellStart"/>
            <w:r>
              <w:rPr>
                <w:b/>
              </w:rPr>
              <w:t>Aluno</w:t>
            </w:r>
            <w:proofErr w:type="spellEnd"/>
            <w:r>
              <w:rPr>
                <w:b/>
              </w:rPr>
              <w:t>(a):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78CFA2CF" w14:textId="77777777">
            <w:pPr>
              <w:spacing w:after="0"/>
            </w:pPr>
            <w:r>
              <w:t>____________________________________________________________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EA461B" w14:paraId="50A5D210" w14:textId="77777777">
            <w:pPr>
              <w:spacing w:after="0"/>
            </w:pP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EA461B" w14:paraId="04789B30" w14:textId="77777777">
            <w:pPr>
              <w:spacing w:after="0"/>
            </w:pPr>
          </w:p>
        </w:tc>
      </w:tr>
      <w:tr w:rsidR="00EA461B" w14:paraId="242ACDB3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190EB66A" w14:textId="77777777">
            <w:pPr>
              <w:spacing w:after="0"/>
            </w:pPr>
            <w:r>
              <w:rPr>
                <w:b/>
              </w:rPr>
              <w:t>Turma: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6478B34F" w14:textId="77777777">
            <w:pPr>
              <w:spacing w:after="0"/>
            </w:pPr>
            <w:r>
              <w:t>________________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583BD63" w14:textId="77777777">
            <w:pPr>
              <w:spacing w:after="0"/>
            </w:pPr>
            <w:r>
              <w:rPr>
                <w:b/>
              </w:rPr>
              <w:t>Tempo: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2A0530B8" w14:textId="77777777">
            <w:pPr>
              <w:spacing w:after="0"/>
            </w:pPr>
            <w:r>
              <w:t>30 minutos</w:t>
            </w:r>
          </w:p>
        </w:tc>
      </w:tr>
      <w:tr w:rsidR="00EA461B" w14:paraId="312881BB" w14:textId="77777777">
        <w:trPr>
          <w:jc w:val="center"/>
        </w:trPr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1922111D" w14:textId="77777777">
            <w:pPr>
              <w:spacing w:after="0"/>
            </w:pPr>
            <w:r>
              <w:rPr>
                <w:b/>
              </w:rPr>
              <w:t>Valor:</w:t>
            </w:r>
          </w:p>
        </w:tc>
        <w:tc>
          <w:tcPr>
            <w:tcW w:w="498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4AF74B25" w14:textId="77777777">
            <w:pPr>
              <w:spacing w:after="0"/>
            </w:pPr>
            <w:r>
              <w:t>4,0 pontos</w:t>
            </w:r>
          </w:p>
        </w:tc>
        <w:tc>
          <w:tcPr>
            <w:tcW w:w="12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C0A9A78" w14:textId="77777777">
            <w:pPr>
              <w:spacing w:after="0"/>
            </w:pPr>
            <w:r>
              <w:rPr>
                <w:b/>
              </w:rPr>
              <w:t>Versão: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EA461B" w:rsidRDefault="00000000" w14:paraId="0DD4A0C6" w14:textId="77777777">
            <w:pPr>
              <w:spacing w:after="0"/>
            </w:pPr>
            <w:r>
              <w:t>A2</w:t>
            </w:r>
          </w:p>
        </w:tc>
      </w:tr>
    </w:tbl>
    <w:p w:rsidRPr="00061541" w:rsidR="00EA461B" w:rsidRDefault="00000000" w14:paraId="7A05A671" w14:textId="77777777">
      <w:pPr>
        <w:spacing w:before="100" w:after="80" w:line="240" w:lineRule="auto"/>
        <w:rPr>
          <w:lang w:val="pt-BR"/>
        </w:rPr>
      </w:pPr>
      <w:r w:rsidRPr="00061541">
        <w:rPr>
          <w:sz w:val="19"/>
          <w:lang w:val="pt-BR"/>
        </w:rPr>
        <w:t xml:space="preserve">Esta parte é individual. Não é permitida comunicação com o parceiro. Responda com justificativas; respostas apenas com o nome do algoritmo ou </w:t>
      </w:r>
      <w:proofErr w:type="spellStart"/>
      <w:r w:rsidRPr="00061541">
        <w:rPr>
          <w:sz w:val="19"/>
          <w:lang w:val="pt-BR"/>
        </w:rPr>
        <w:t>Big-O</w:t>
      </w:r>
      <w:proofErr w:type="spellEnd"/>
      <w:r w:rsidRPr="00061541">
        <w:rPr>
          <w:sz w:val="19"/>
          <w:lang w:val="pt-BR"/>
        </w:rPr>
        <w:t>, quando for solicitada explicação, não recebem pontuação integral.</w:t>
      </w:r>
    </w:p>
    <w:p w:rsidRPr="00061541" w:rsidR="00EA461B" w:rsidRDefault="00000000" w14:paraId="45CF3024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1 - Busca e estrutura dos dados - 0,75 ponto</w:t>
      </w:r>
    </w:p>
    <w:p w:rsidRPr="00061541" w:rsidR="00EA461B" w:rsidRDefault="00000000" w14:paraId="3876AEEB" w14:textId="77777777">
      <w:pPr>
        <w:spacing w:after="80" w:line="240" w:lineRule="auto"/>
        <w:ind w:left="255"/>
        <w:rPr>
          <w:lang w:val="pt-BR"/>
        </w:rPr>
      </w:pPr>
      <w:r w:rsidRPr="00061541">
        <w:rPr>
          <w:rFonts w:ascii="Courier New" w:hAnsi="Courier New"/>
          <w:sz w:val="19"/>
          <w:lang w:val="pt-BR"/>
        </w:rPr>
        <w:t>inicio = 0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fim = </w:t>
      </w:r>
      <w:proofErr w:type="spellStart"/>
      <w:r w:rsidRPr="00061541">
        <w:rPr>
          <w:rFonts w:ascii="Courier New" w:hAnsi="Courier New"/>
          <w:sz w:val="19"/>
          <w:lang w:val="pt-BR"/>
        </w:rPr>
        <w:t>len</w:t>
      </w:r>
      <w:proofErr w:type="spellEnd"/>
      <w:r w:rsidRPr="00061541">
        <w:rPr>
          <w:rFonts w:ascii="Courier New" w:hAnsi="Courier New"/>
          <w:sz w:val="19"/>
          <w:lang w:val="pt-BR"/>
        </w:rPr>
        <w:t>(lista) - 1</w:t>
      </w:r>
      <w:r w:rsidRPr="00061541">
        <w:rPr>
          <w:rFonts w:ascii="Courier New" w:hAnsi="Courier New"/>
          <w:sz w:val="19"/>
          <w:lang w:val="pt-BR"/>
        </w:rPr>
        <w:br/>
      </w:r>
      <w:proofErr w:type="spellStart"/>
      <w:r w:rsidRPr="00061541">
        <w:rPr>
          <w:rFonts w:ascii="Courier New" w:hAnsi="Courier New"/>
          <w:sz w:val="19"/>
          <w:lang w:val="pt-BR"/>
        </w:rPr>
        <w:t>while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&lt;= fim: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meio = (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+ fim) // 2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if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procurado &lt; lista[meio]: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fim = meio - 1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elif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procurado &gt; lista[meio]: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061541">
        <w:rPr>
          <w:rFonts w:ascii="Courier New" w:hAnsi="Courier New"/>
          <w:sz w:val="19"/>
          <w:lang w:val="pt-BR"/>
        </w:rPr>
        <w:t>inicio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= meio + 1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</w:t>
      </w:r>
      <w:proofErr w:type="spellStart"/>
      <w:r w:rsidRPr="00061541">
        <w:rPr>
          <w:rFonts w:ascii="Courier New" w:hAnsi="Courier New"/>
          <w:sz w:val="19"/>
          <w:lang w:val="pt-BR"/>
        </w:rPr>
        <w:t>else</w:t>
      </w:r>
      <w:proofErr w:type="spellEnd"/>
      <w:r w:rsidRPr="00061541">
        <w:rPr>
          <w:rFonts w:ascii="Courier New" w:hAnsi="Courier New"/>
          <w:sz w:val="19"/>
          <w:lang w:val="pt-BR"/>
        </w:rPr>
        <w:t>:</w:t>
      </w:r>
      <w:r w:rsidRPr="00061541">
        <w:rPr>
          <w:rFonts w:ascii="Courier New" w:hAnsi="Courier New"/>
          <w:sz w:val="19"/>
          <w:lang w:val="pt-BR"/>
        </w:rPr>
        <w:br/>
      </w:r>
      <w:r w:rsidRPr="00061541">
        <w:rPr>
          <w:rFonts w:ascii="Courier New" w:hAnsi="Courier New"/>
          <w:sz w:val="19"/>
          <w:lang w:val="pt-BR"/>
        </w:rPr>
        <w:t xml:space="preserve">        </w:t>
      </w:r>
      <w:proofErr w:type="spellStart"/>
      <w:r w:rsidRPr="00061541">
        <w:rPr>
          <w:rFonts w:ascii="Courier New" w:hAnsi="Courier New"/>
          <w:sz w:val="19"/>
          <w:lang w:val="pt-BR"/>
        </w:rPr>
        <w:t>return</w:t>
      </w:r>
      <w:proofErr w:type="spellEnd"/>
      <w:r w:rsidRPr="00061541">
        <w:rPr>
          <w:rFonts w:ascii="Courier New" w:hAnsi="Courier New"/>
          <w:sz w:val="19"/>
          <w:lang w:val="pt-BR"/>
        </w:rPr>
        <w:t xml:space="preserve"> meio</w:t>
      </w:r>
    </w:p>
    <w:p w:rsidRPr="00061541" w:rsidR="00EA461B" w:rsidRDefault="00000000" w14:paraId="3C213F0B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a) Qual estratégia de busca está implementada? b) Qual propriedade a lista precisa possuir para que a eliminação de metade do intervalo seja válida? c) Indique a complexidade </w:t>
      </w:r>
      <w:proofErr w:type="spellStart"/>
      <w:r w:rsidRPr="00061541">
        <w:rPr>
          <w:lang w:val="pt-BR"/>
        </w:rPr>
        <w:t>Big-O</w:t>
      </w:r>
      <w:proofErr w:type="spellEnd"/>
      <w:r w:rsidRPr="00061541">
        <w:rPr>
          <w:lang w:val="pt-BR"/>
        </w:rPr>
        <w:t xml:space="preserve"> no pior caso.</w:t>
      </w:r>
    </w:p>
    <w:p w:rsidRPr="00061541" w:rsidR="00EA461B" w:rsidRDefault="00000000" w14:paraId="627C6262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2 - Linear x Binária - 0,75 ponto</w:t>
      </w:r>
    </w:p>
    <w:p w:rsidRPr="00061541" w:rsidR="00EA461B" w:rsidRDefault="00000000" w14:paraId="58D73E30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Uma lista possui n elementos. Explique a diferença entre examinar potencialmente os n elementos e reduzir aproximadamente pela metade o espaço de busca a cada passo. Relacione sua explicação a O(n) e </w:t>
      </w:r>
      <w:proofErr w:type="gramStart"/>
      <w:r w:rsidRPr="00061541">
        <w:rPr>
          <w:lang w:val="pt-BR"/>
        </w:rPr>
        <w:t>O(</w:t>
      </w:r>
      <w:proofErr w:type="gramEnd"/>
      <w:r w:rsidRPr="00061541">
        <w:rPr>
          <w:lang w:val="pt-BR"/>
        </w:rPr>
        <w:t>log n).</w:t>
      </w:r>
    </w:p>
    <w:p w:rsidRPr="00061541" w:rsidR="00EA461B" w:rsidRDefault="00000000" w14:paraId="5479A98D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3 - Ordenação - 1,0 ponto</w:t>
      </w:r>
    </w:p>
    <w:p w:rsidRPr="00061541" w:rsidR="00EA461B" w:rsidRDefault="00000000" w14:paraId="5A6A7890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 xml:space="preserve">Considere um Bubble </w:t>
      </w:r>
      <w:proofErr w:type="spellStart"/>
      <w:r w:rsidRPr="00061541">
        <w:rPr>
          <w:lang w:val="pt-BR"/>
        </w:rPr>
        <w:t>Sort</w:t>
      </w:r>
      <w:proofErr w:type="spellEnd"/>
      <w:r w:rsidRPr="00061541">
        <w:rPr>
          <w:lang w:val="pt-BR"/>
        </w:rPr>
        <w:t xml:space="preserve"> sem a otimização de encerramento antecipado. Compare conceitualmente um vetor já ordenado com um vetor em ordem inversa: o que acontece com o número de comparações e com o número de trocas? Relacione ao custo do algoritmo.</w:t>
      </w:r>
    </w:p>
    <w:p w:rsidRPr="00061541" w:rsidR="00EA461B" w:rsidRDefault="00000000" w14:paraId="41A00D32" w14:textId="77777777">
      <w:pPr>
        <w:spacing w:before="140" w:after="40"/>
        <w:rPr>
          <w:lang w:val="pt-BR"/>
        </w:rPr>
      </w:pPr>
      <w:r w:rsidRPr="00061541">
        <w:rPr>
          <w:b/>
          <w:sz w:val="21"/>
          <w:lang w:val="pt-BR"/>
        </w:rPr>
        <w:t>Questão 4 - Decisão algorítmica - 1,5 ponto</w:t>
      </w:r>
    </w:p>
    <w:p w:rsidRPr="00061541" w:rsidR="00EA461B" w:rsidRDefault="00000000" w14:paraId="34270BAF" w14:textId="77777777">
      <w:pPr>
        <w:spacing w:after="40" w:line="252" w:lineRule="auto"/>
        <w:rPr>
          <w:lang w:val="pt-BR"/>
        </w:rPr>
      </w:pPr>
      <w:r w:rsidRPr="00061541">
        <w:rPr>
          <w:lang w:val="pt-BR"/>
        </w:rPr>
        <w:t>Um centro de dados carrega 800.000 registros no início de um turno e precisa realizar 40.000 consultas sobre esse mesmo conjunto. Compare: (A) manter a entrada desordenada e usar busca linear em cada consulta; (B) pagar o custo de uma ordenação inicial e depois usar busca binária.</w:t>
      </w:r>
      <w:r w:rsidRPr="00061541">
        <w:rPr>
          <w:lang w:val="pt-BR"/>
        </w:rPr>
        <w:br/>
      </w:r>
      <w:r w:rsidRPr="00061541">
        <w:rPr>
          <w:lang w:val="pt-BR"/>
        </w:rPr>
        <w:t xml:space="preserve">Responda: a) qual estratégia escolheria; b) por que; c) se o custo da ordenação inicial pode ser ignorado; d) por que o tempo de uma única execução em um computador não basta para estabelecer a eficiência geral de um algoritmo. Utilize complexidade e </w:t>
      </w:r>
      <w:proofErr w:type="spellStart"/>
      <w:r w:rsidRPr="00061541">
        <w:rPr>
          <w:lang w:val="pt-BR"/>
        </w:rPr>
        <w:t>Big-O</w:t>
      </w:r>
      <w:proofErr w:type="spellEnd"/>
      <w:r w:rsidRPr="00061541">
        <w:rPr>
          <w:lang w:val="pt-BR"/>
        </w:rPr>
        <w:t>.</w:t>
      </w:r>
    </w:p>
    <w:p w:rsidRPr="00061541" w:rsidR="00061541" w:rsidRDefault="00061541" w14:paraId="7978BDB7" w14:textId="77777777">
      <w:pPr>
        <w:spacing w:after="40" w:line="252" w:lineRule="auto"/>
        <w:rPr>
          <w:lang w:val="pt-BR"/>
        </w:rPr>
      </w:pPr>
    </w:p>
    <w:p w:rsidRPr="00EE4D47" w:rsidR="00061541" w:rsidP="00061541" w:rsidRDefault="00061541" w14:paraId="493FE4FD" w14:textId="77777777">
      <w:pPr>
        <w:keepNext/>
        <w:spacing w:before="20" w:after="20" w:line="240" w:lineRule="auto"/>
        <w:rPr>
          <w:lang w:val="pt-BR"/>
        </w:rPr>
      </w:pPr>
      <w:bookmarkStart w:name="_Hlk239095762" w:id="0"/>
      <w:r w:rsidRPr="00EE4D47">
        <w:rPr>
          <w:b/>
          <w:lang w:val="pt-BR"/>
        </w:rPr>
        <w:t>Entrega</w:t>
      </w:r>
    </w:p>
    <w:p w:rsidRPr="00EE4D47" w:rsidR="00061541" w:rsidP="00061541" w:rsidRDefault="00061541" w14:paraId="3340A4A3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Ao completar </w:t>
      </w:r>
      <w:r>
        <w:rPr>
          <w:sz w:val="17"/>
          <w:lang w:val="pt-BR"/>
        </w:rPr>
        <w:t>a parte individual</w:t>
      </w:r>
      <w:r w:rsidRPr="00EE4D47">
        <w:rPr>
          <w:sz w:val="17"/>
          <w:lang w:val="pt-BR"/>
        </w:rPr>
        <w:t>, salve a</w:t>
      </w:r>
      <w:r>
        <w:rPr>
          <w:sz w:val="17"/>
          <w:lang w:val="pt-BR"/>
        </w:rPr>
        <w:t>s</w:t>
      </w:r>
      <w:r w:rsidRPr="00EE4D47">
        <w:rPr>
          <w:sz w:val="17"/>
          <w:lang w:val="pt-BR"/>
        </w:rPr>
        <w:t xml:space="preserve"> </w:t>
      </w:r>
      <w:r>
        <w:rPr>
          <w:sz w:val="17"/>
          <w:lang w:val="pt-BR"/>
        </w:rPr>
        <w:t xml:space="preserve">respostas </w:t>
      </w:r>
      <w:r w:rsidRPr="00EE4D47">
        <w:rPr>
          <w:sz w:val="17"/>
          <w:lang w:val="pt-BR"/>
        </w:rPr>
        <w:t>em um único arquivo .</w:t>
      </w:r>
      <w:proofErr w:type="spellStart"/>
      <w:r>
        <w:rPr>
          <w:sz w:val="17"/>
          <w:lang w:val="pt-BR"/>
        </w:rPr>
        <w:t>txt</w:t>
      </w:r>
      <w:proofErr w:type="spellEnd"/>
      <w:r w:rsidRPr="00EE4D47">
        <w:rPr>
          <w:sz w:val="17"/>
          <w:lang w:val="pt-BR"/>
        </w:rPr>
        <w:t xml:space="preserve"> contendo </w:t>
      </w:r>
      <w:r>
        <w:rPr>
          <w:sz w:val="17"/>
          <w:lang w:val="pt-BR"/>
        </w:rPr>
        <w:t>APENAS AS RESPOSTAS</w:t>
      </w:r>
      <w:r w:rsidRPr="00EE4D47">
        <w:rPr>
          <w:sz w:val="17"/>
          <w:lang w:val="pt-BR"/>
        </w:rPr>
        <w:t>.</w:t>
      </w:r>
    </w:p>
    <w:p w:rsidRPr="00EE4D47" w:rsidR="00061541" w:rsidP="00061541" w:rsidRDefault="00061541" w14:paraId="51F8DC2D" w14:textId="77777777">
      <w:pPr>
        <w:spacing w:after="20" w:line="240" w:lineRule="auto"/>
        <w:rPr>
          <w:lang w:val="pt-BR"/>
        </w:rPr>
      </w:pPr>
      <w:r w:rsidRPr="00EE4D47">
        <w:rPr>
          <w:sz w:val="17"/>
          <w:lang w:val="pt-BR"/>
        </w:rPr>
        <w:t xml:space="preserve">O nome do arquivo deve ser formado pelo RM </w:t>
      </w:r>
      <w:r>
        <w:rPr>
          <w:sz w:val="17"/>
          <w:lang w:val="pt-BR"/>
        </w:rPr>
        <w:t>DO ALUNO</w:t>
      </w:r>
      <w:r w:rsidRPr="00EE4D47">
        <w:rPr>
          <w:sz w:val="17"/>
          <w:lang w:val="pt-BR"/>
        </w:rPr>
        <w:t>, no formato:</w:t>
      </w:r>
    </w:p>
    <w:p w:rsidRPr="00EE4D47" w:rsidR="00061541" w:rsidP="00061541" w:rsidRDefault="00061541" w14:paraId="532397D1" w14:textId="77777777">
      <w:pPr>
        <w:spacing w:before="20" w:after="60" w:line="240" w:lineRule="auto"/>
        <w:ind w:left="255"/>
        <w:rPr>
          <w:lang w:val="pt-BR"/>
        </w:rPr>
      </w:pPr>
      <w:r w:rsidRPr="00EE4D47">
        <w:rPr>
          <w:rFonts w:ascii="Courier New" w:hAnsi="Courier New"/>
          <w:sz w:val="16"/>
          <w:lang w:val="pt-BR"/>
        </w:rPr>
        <w:t>&lt;</w:t>
      </w:r>
      <w:proofErr w:type="spellStart"/>
      <w:r w:rsidRPr="00EE4D47">
        <w:rPr>
          <w:rFonts w:ascii="Courier New" w:hAnsi="Courier New"/>
          <w:sz w:val="16"/>
          <w:lang w:val="pt-BR"/>
        </w:rPr>
        <w:t>rmaluno</w:t>
      </w:r>
      <w:proofErr w:type="spellEnd"/>
      <w:r w:rsidRPr="00EE4D47">
        <w:rPr>
          <w:rFonts w:ascii="Courier New" w:hAnsi="Courier New"/>
          <w:sz w:val="16"/>
          <w:lang w:val="pt-BR"/>
        </w:rPr>
        <w:t>&gt;.</w:t>
      </w:r>
      <w:proofErr w:type="spellStart"/>
      <w:r>
        <w:rPr>
          <w:rFonts w:ascii="Courier New" w:hAnsi="Courier New"/>
          <w:sz w:val="16"/>
          <w:lang w:val="pt-BR"/>
        </w:rPr>
        <w:t>txt</w:t>
      </w:r>
      <w:proofErr w:type="spellEnd"/>
    </w:p>
    <w:p w:rsidRPr="00D00064" w:rsidR="00061541" w:rsidP="00061541" w:rsidRDefault="00061541" w14:paraId="1784153B" w14:textId="77777777">
      <w:pPr>
        <w:spacing w:after="20" w:line="240" w:lineRule="auto"/>
        <w:rPr>
          <w:lang w:val="pt-BR"/>
        </w:rPr>
      </w:pPr>
      <w:r w:rsidRPr="00D00064">
        <w:rPr>
          <w:sz w:val="17"/>
          <w:lang w:val="pt-BR"/>
        </w:rPr>
        <w:t>Exemplo de trio:</w:t>
      </w:r>
    </w:p>
    <w:p w:rsidRPr="00D00064" w:rsidR="00061541" w:rsidP="00061541" w:rsidRDefault="00061541" w14:paraId="412F25EA" w14:textId="77777777">
      <w:pPr>
        <w:spacing w:before="20" w:after="60" w:line="240" w:lineRule="auto"/>
        <w:ind w:left="255"/>
        <w:rPr>
          <w:b/>
          <w:bCs/>
          <w:lang w:val="pt-BR"/>
        </w:rPr>
      </w:pPr>
      <w:r w:rsidRPr="00D00064">
        <w:rPr>
          <w:rFonts w:ascii="Courier New" w:hAnsi="Courier New"/>
          <w:sz w:val="16"/>
          <w:lang w:val="pt-BR"/>
        </w:rPr>
        <w:t>1</w:t>
      </w:r>
      <w:r>
        <w:rPr>
          <w:rFonts w:ascii="Courier New" w:hAnsi="Courier New"/>
          <w:sz w:val="16"/>
          <w:lang w:val="pt-BR"/>
        </w:rPr>
        <w:t>23456</w:t>
      </w:r>
      <w:r w:rsidRPr="00D00064">
        <w:rPr>
          <w:rFonts w:ascii="Courier New" w:hAnsi="Courier New"/>
          <w:sz w:val="16"/>
          <w:lang w:val="pt-BR"/>
        </w:rPr>
        <w:t>.</w:t>
      </w:r>
      <w:bookmarkEnd w:id="0"/>
      <w:r>
        <w:rPr>
          <w:rFonts w:ascii="Courier New" w:hAnsi="Courier New"/>
          <w:sz w:val="16"/>
          <w:lang w:val="pt-BR"/>
        </w:rPr>
        <w:t>txt</w:t>
      </w:r>
    </w:p>
    <w:p w:rsidR="00061541" w:rsidRDefault="00061541" w14:paraId="7EE8EFAE" w14:textId="77777777">
      <w:pPr>
        <w:spacing w:after="40" w:line="252" w:lineRule="auto"/>
      </w:pPr>
    </w:p>
    <w:sectPr w:rsidR="00061541" w:rsidSect="00034616">
      <w:footerReference w:type="default" r:id="rId8"/>
      <w:pgSz w:w="12240" w:h="15840" w:orient="portrait"/>
      <w:pgMar w:top="765" w:right="850" w:bottom="765" w:left="850" w:header="720" w:footer="720" w:gutter="0"/>
      <w:cols w:space="720"/>
      <w:docGrid w:linePitch="360"/>
      <w:headerReference w:type="default" r:id="Rbbb1e49221394b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0E4B" w:rsidRDefault="00A90E4B" w14:paraId="2494E4ED" w14:textId="77777777">
      <w:pPr>
        <w:spacing w:after="0" w:line="240" w:lineRule="auto"/>
      </w:pPr>
      <w:r>
        <w:separator/>
      </w:r>
    </w:p>
  </w:endnote>
  <w:endnote w:type="continuationSeparator" w:id="0">
    <w:p w:rsidR="00A90E4B" w:rsidRDefault="00A90E4B" w14:paraId="69D740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461B" w:rsidRDefault="00EA461B" w14:paraId="484F130B" w14:textId="77777777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EA461B" w14:paraId="6DABD5B1" w14:textId="77777777">
      <w:tc>
        <w:tcPr>
          <w:tcW w:w="5102" w:type="dxa"/>
        </w:tcPr>
        <w:p w:rsidRPr="00061541" w:rsidR="00EA461B" w:rsidRDefault="00000000" w14:paraId="1C9A67A9" w14:textId="77777777">
          <w:pPr>
            <w:rPr>
              <w:lang w:val="pt-BR"/>
            </w:rPr>
          </w:pPr>
          <w:r w:rsidRPr="00061541">
            <w:rPr>
              <w:sz w:val="16"/>
              <w:lang w:val="pt-BR"/>
            </w:rPr>
            <w:t>Estrutura de Dados e Algoritmos</w:t>
          </w:r>
        </w:p>
      </w:tc>
      <w:tc>
        <w:tcPr>
          <w:tcW w:w="5102" w:type="dxa"/>
        </w:tcPr>
        <w:p w:rsidR="00EA461B" w:rsidRDefault="00000000" w14:paraId="6A878FFD" w14:textId="77777777">
          <w:pPr>
            <w:jc w:val="right"/>
          </w:pPr>
          <w:r>
            <w:rPr>
              <w:sz w:val="16"/>
            </w:rPr>
            <w:t>Página 1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0E4B" w:rsidRDefault="00A90E4B" w14:paraId="7B9BD006" w14:textId="77777777">
      <w:pPr>
        <w:spacing w:after="0" w:line="240" w:lineRule="auto"/>
      </w:pPr>
      <w:r>
        <w:separator/>
      </w:r>
    </w:p>
  </w:footnote>
  <w:footnote w:type="continuationSeparator" w:id="0">
    <w:p w:rsidR="00A90E4B" w:rsidRDefault="00A90E4B" w14:paraId="41A04879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510"/>
      <w:gridCol w:w="3510"/>
      <w:gridCol w:w="3510"/>
    </w:tblGrid>
    <w:tr w:rsidR="0DE515DA" w:rsidTr="0DE515DA" w14:paraId="280AB1A9">
      <w:trPr>
        <w:trHeight w:val="300"/>
      </w:trPr>
      <w:tc>
        <w:tcPr>
          <w:tcW w:w="3510" w:type="dxa"/>
          <w:tcMar/>
        </w:tcPr>
        <w:p w:rsidR="0DE515DA" w:rsidP="0DE515DA" w:rsidRDefault="0DE515DA" w14:paraId="5A85B26A" w14:textId="490DB79D">
          <w:pPr>
            <w:pStyle w:val="Header"/>
            <w:bidi w:val="0"/>
            <w:ind w:left="-115"/>
            <w:jc w:val="left"/>
          </w:pPr>
        </w:p>
      </w:tc>
      <w:tc>
        <w:tcPr>
          <w:tcW w:w="3510" w:type="dxa"/>
          <w:tcMar/>
        </w:tcPr>
        <w:p w:rsidR="0DE515DA" w:rsidP="0DE515DA" w:rsidRDefault="0DE515DA" w14:paraId="30E86E74" w14:textId="4CBFE20B">
          <w:pPr>
            <w:pStyle w:val="Header"/>
            <w:bidi w:val="0"/>
            <w:jc w:val="center"/>
          </w:pPr>
        </w:p>
      </w:tc>
      <w:tc>
        <w:tcPr>
          <w:tcW w:w="3510" w:type="dxa"/>
          <w:tcMar/>
        </w:tcPr>
        <w:p w:rsidR="0DE515DA" w:rsidP="0DE515DA" w:rsidRDefault="0DE515DA" w14:paraId="4589D3AD" w14:textId="45C5F035">
          <w:pPr>
            <w:pStyle w:val="Header"/>
            <w:bidi w:val="0"/>
            <w:ind w:right="-115"/>
            <w:jc w:val="right"/>
          </w:pPr>
        </w:p>
      </w:tc>
    </w:tr>
  </w:tbl>
  <w:p w:rsidR="0DE515DA" w:rsidP="0DE515DA" w:rsidRDefault="0DE515DA" w14:paraId="7962643A" w14:textId="79CD608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12535205">
    <w:abstractNumId w:val="8"/>
  </w:num>
  <w:num w:numId="2" w16cid:durableId="397170362">
    <w:abstractNumId w:val="6"/>
  </w:num>
  <w:num w:numId="3" w16cid:durableId="1815679320">
    <w:abstractNumId w:val="5"/>
  </w:num>
  <w:num w:numId="4" w16cid:durableId="1477142489">
    <w:abstractNumId w:val="4"/>
  </w:num>
  <w:num w:numId="5" w16cid:durableId="81924588">
    <w:abstractNumId w:val="7"/>
  </w:num>
  <w:num w:numId="6" w16cid:durableId="1049263577">
    <w:abstractNumId w:val="3"/>
  </w:num>
  <w:num w:numId="7" w16cid:durableId="1997108189">
    <w:abstractNumId w:val="2"/>
  </w:num>
  <w:num w:numId="8" w16cid:durableId="1794713812">
    <w:abstractNumId w:val="1"/>
  </w:num>
  <w:num w:numId="9" w16cid:durableId="9424203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61541"/>
    <w:rsid w:val="000E7F91"/>
    <w:rsid w:val="0015074B"/>
    <w:rsid w:val="0029639D"/>
    <w:rsid w:val="00326F90"/>
    <w:rsid w:val="00A90E4B"/>
    <w:rsid w:val="00AA1D8D"/>
    <w:rsid w:val="00B47730"/>
    <w:rsid w:val="00CB0664"/>
    <w:rsid w:val="00EA461B"/>
    <w:rsid w:val="00FC693F"/>
    <w:rsid w:val="0DE515DA"/>
    <w:rsid w:val="2946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07E9B"/>
  <w14:defaultImageDpi w14:val="300"/>
  <w15:docId w15:val="{1AF0E4FA-673C-4FEB-B34D-AB3988B7FF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bbb1e49221394b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F66ADE-6FC9-4A35-B265-2065E9B8E1DC}"/>
</file>

<file path=customXml/itemProps3.xml><?xml version="1.0" encoding="utf-8"?>
<ds:datastoreItem xmlns:ds="http://schemas.openxmlformats.org/officeDocument/2006/customXml" ds:itemID="{91844B42-4A9F-42CB-A780-EE19A1E08DEE}"/>
</file>

<file path=customXml/itemProps4.xml><?xml version="1.0" encoding="utf-8"?>
<ds:datastoreItem xmlns:ds="http://schemas.openxmlformats.org/officeDocument/2006/customXml" ds:itemID="{38DC5496-7FC8-4243-A3BC-D2AEF377BC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Gabriel Jurado Nogueira</lastModifiedBy>
  <revision>4</revision>
  <dcterms:created xsi:type="dcterms:W3CDTF">2013-12-23T23:15:00.0000000Z</dcterms:created>
  <dcterms:modified xsi:type="dcterms:W3CDTF">2026-09-03T23:47:36.8688925Z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